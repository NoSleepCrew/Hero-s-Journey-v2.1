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B0C57" w14:textId="77777777" w:rsidR="00F53DA8" w:rsidRDefault="00A40DB5" w:rsidP="00A40DB5">
      <w:pPr>
        <w:jc w:val="center"/>
        <w:rPr>
          <w:rFonts w:asciiTheme="majorHAnsi" w:eastAsiaTheme="majorEastAsia" w:hAnsiTheme="majorHAnsi" w:cstheme="majorBidi"/>
          <w:b/>
          <w:bCs/>
          <w:color w:val="17365D" w:themeColor="text2" w:themeShade="BF"/>
          <w:spacing w:val="5"/>
          <w:kern w:val="28"/>
          <w:sz w:val="52"/>
          <w:szCs w:val="52"/>
          <w:u w:val="single"/>
        </w:rPr>
      </w:pPr>
      <w:r w:rsidRPr="00A40DB5">
        <w:rPr>
          <w:rFonts w:asciiTheme="majorHAnsi" w:eastAsiaTheme="majorEastAsia" w:hAnsiTheme="majorHAnsi" w:cstheme="majorBidi"/>
          <w:b/>
          <w:bCs/>
          <w:color w:val="17365D" w:themeColor="text2" w:themeShade="BF"/>
          <w:spacing w:val="5"/>
          <w:kern w:val="28"/>
          <w:sz w:val="52"/>
          <w:szCs w:val="52"/>
          <w:u w:val="single"/>
        </w:rPr>
        <w:t>THE HERO'S JOURNEY</w:t>
      </w:r>
    </w:p>
    <w:p w14:paraId="703483C4" w14:textId="63D5506B" w:rsidR="00A40DB5" w:rsidRPr="00A40DB5" w:rsidRDefault="00A40DB5" w:rsidP="00A40DB5">
      <w:pPr>
        <w:jc w:val="center"/>
        <w:rPr>
          <w:rFonts w:asciiTheme="majorHAnsi" w:eastAsiaTheme="majorEastAsia" w:hAnsiTheme="majorHAnsi" w:cstheme="majorBidi"/>
          <w:b/>
          <w:bCs/>
          <w:color w:val="17365D" w:themeColor="text2" w:themeShade="BF"/>
          <w:spacing w:val="5"/>
          <w:kern w:val="28"/>
          <w:sz w:val="52"/>
          <w:szCs w:val="52"/>
          <w:u w:val="single"/>
        </w:rPr>
      </w:pPr>
      <w:r w:rsidRPr="00A40DB5">
        <w:rPr>
          <w:rFonts w:asciiTheme="majorHAnsi" w:eastAsiaTheme="majorEastAsia" w:hAnsiTheme="majorHAnsi" w:cstheme="majorBidi"/>
          <w:b/>
          <w:bCs/>
          <w:color w:val="17365D" w:themeColor="text2" w:themeShade="BF"/>
          <w:spacing w:val="5"/>
          <w:kern w:val="28"/>
          <w:sz w:val="52"/>
          <w:szCs w:val="52"/>
          <w:u w:val="single"/>
        </w:rPr>
        <w:t>Killian's Path to Legendary</w:t>
      </w:r>
    </w:p>
    <w:p w14:paraId="270FD61F" w14:textId="77777777" w:rsidR="00553755" w:rsidRDefault="00553755" w:rsidP="00731A14"/>
    <w:p w14:paraId="7FF6A4D8" w14:textId="3F3D2060" w:rsidR="00731A14" w:rsidRPr="00731A14" w:rsidRDefault="00731A14" w:rsidP="00731A14">
      <w:r w:rsidRPr="00731A14">
        <w:t>Every great journey begins with a choice.</w:t>
      </w:r>
    </w:p>
    <w:p w14:paraId="341EE389" w14:textId="77777777" w:rsidR="00731A14" w:rsidRPr="00731A14" w:rsidRDefault="00731A14" w:rsidP="00731A14">
      <w:r w:rsidRPr="00731A14">
        <w:t>On or about 13 June 2026, while riding home in a motor vehicle, Killian made a proposal. In exchange for the purchase of the application known as My Singing Monsters Composer, he promised that he would refrain from requesting additional purchases for a period of two (2) years.</w:t>
      </w:r>
    </w:p>
    <w:p w14:paraId="200BDC5B" w14:textId="77777777" w:rsidR="00731A14" w:rsidRPr="00731A14" w:rsidRDefault="00731A14" w:rsidP="00731A14">
      <w:r w:rsidRPr="00731A14">
        <w:t>Said statement was heard by:</w:t>
      </w:r>
    </w:p>
    <w:p w14:paraId="021163E2" w14:textId="77777777" w:rsidR="00731A14" w:rsidRPr="00731A14" w:rsidRDefault="00731A14" w:rsidP="00731A14">
      <w:r w:rsidRPr="00731A14">
        <w:t>• Your Parents</w:t>
      </w:r>
    </w:p>
    <w:p w14:paraId="703179E4" w14:textId="77777777" w:rsidR="00731A14" w:rsidRPr="00731A14" w:rsidRDefault="00731A14" w:rsidP="00731A14">
      <w:r w:rsidRPr="00731A14">
        <w:t>And later repeated to:</w:t>
      </w:r>
    </w:p>
    <w:p w14:paraId="36E07DEA" w14:textId="62C28405" w:rsidR="00684C25" w:rsidRDefault="00731A14" w:rsidP="00684C25">
      <w:pPr>
        <w:spacing w:after="0"/>
      </w:pPr>
      <w:r w:rsidRPr="00731A14">
        <w:t xml:space="preserve">• Two (2) of your </w:t>
      </w:r>
      <w:proofErr w:type="gramStart"/>
      <w:r w:rsidRPr="00731A14">
        <w:t>Aunts</w:t>
      </w:r>
      <w:proofErr w:type="gramEnd"/>
    </w:p>
    <w:p w14:paraId="15FD1794" w14:textId="662793F7" w:rsidR="00684C25" w:rsidRDefault="00BD1680" w:rsidP="00684C25">
      <w:pPr>
        <w:pStyle w:val="ListParagraph"/>
        <w:numPr>
          <w:ilvl w:val="0"/>
          <w:numId w:val="27"/>
        </w:numPr>
      </w:pPr>
      <w:r>
        <w:t>Lindsey</w:t>
      </w:r>
    </w:p>
    <w:p w14:paraId="7DAA1B11" w14:textId="104A4F35" w:rsidR="00BD1680" w:rsidRPr="00731A14" w:rsidRDefault="00BD1680" w:rsidP="00684C25">
      <w:pPr>
        <w:pStyle w:val="ListParagraph"/>
        <w:numPr>
          <w:ilvl w:val="0"/>
          <w:numId w:val="27"/>
        </w:numPr>
      </w:pPr>
      <w:r>
        <w:t>Jessica</w:t>
      </w:r>
    </w:p>
    <w:p w14:paraId="5B111195" w14:textId="77777777" w:rsidR="00731A14" w:rsidRPr="00731A14" w:rsidRDefault="00731A14" w:rsidP="00731A14">
      <w:r w:rsidRPr="00731A14">
        <w:t>Because of that promise, your Parents agreed to purchase the application for approximately $4.99.</w:t>
      </w:r>
    </w:p>
    <w:p w14:paraId="38DC76EB" w14:textId="057CB161" w:rsidR="00731A14" w:rsidRPr="00731A14" w:rsidRDefault="00731A14" w:rsidP="00731A14">
      <w:r w:rsidRPr="00731A14">
        <w:t>Over time, it became clear that simply counting down two years</w:t>
      </w:r>
      <w:r w:rsidR="00DE6F6D">
        <w:t xml:space="preserve"> (730 days)</w:t>
      </w:r>
      <w:r w:rsidRPr="00731A14">
        <w:t xml:space="preserve"> was less interesting than building a system that rewarded growth, responsibility, perseverance, and good choices.</w:t>
      </w:r>
    </w:p>
    <w:p w14:paraId="7CCADD86" w14:textId="77777777" w:rsidR="00731A14" w:rsidRPr="00731A14" w:rsidRDefault="00731A14" w:rsidP="00731A14">
      <w:r w:rsidRPr="00731A14">
        <w:t>As a result, this Agreement evolved into a journey.</w:t>
      </w:r>
    </w:p>
    <w:p w14:paraId="0DA15AD0" w14:textId="1BFA7FC2" w:rsidR="00731A14" w:rsidRPr="00731A14" w:rsidRDefault="00731A14" w:rsidP="00731A14">
      <w:r w:rsidRPr="00731A14">
        <w:t xml:space="preserve">Through reading, family meals, respectful language, cooperation, and other positive choices, Killian may earn progress toward </w:t>
      </w:r>
      <w:r w:rsidR="00BB3C1F">
        <w:t>Hero</w:t>
      </w:r>
      <w:r w:rsidRPr="00731A14">
        <w:t xml:space="preserve"> Levels, rewards, and reductions to the duration of this Agreement.</w:t>
      </w:r>
    </w:p>
    <w:p w14:paraId="02259E3B" w14:textId="77777777" w:rsidR="00731A14" w:rsidRPr="00731A14" w:rsidRDefault="00731A14" w:rsidP="00731A14">
      <w:r w:rsidRPr="00731A14">
        <w:t xml:space="preserve">The </w:t>
      </w:r>
      <w:proofErr w:type="gramStart"/>
      <w:r w:rsidRPr="00731A14">
        <w:t>ultimate goal</w:t>
      </w:r>
      <w:proofErr w:type="gramEnd"/>
      <w:r w:rsidRPr="00731A14">
        <w:t xml:space="preserve"> of this journey is to achieve Legendary status.</w:t>
      </w:r>
    </w:p>
    <w:p w14:paraId="1CE97289" w14:textId="3F257C94" w:rsidR="00731A14" w:rsidRDefault="00731A14">
      <w:r w:rsidRPr="00731A14">
        <w:t>Original Expiration Date: 13 June 2028</w:t>
      </w:r>
    </w:p>
    <w:p w14:paraId="6FF9FDCD" w14:textId="77777777" w:rsidR="00E05F71" w:rsidRDefault="00837BDC">
      <w:r>
        <w:t>________________________________________</w:t>
      </w:r>
    </w:p>
    <w:p w14:paraId="73F5CA47" w14:textId="77777777" w:rsidR="00241ED0" w:rsidRDefault="00241ED0">
      <w:pPr>
        <w:pStyle w:val="Heading1"/>
      </w:pPr>
    </w:p>
    <w:p w14:paraId="6EBC94A9" w14:textId="77777777" w:rsidR="00553755" w:rsidRDefault="00553755" w:rsidP="00553755"/>
    <w:p w14:paraId="3C2CA2FE" w14:textId="77777777" w:rsidR="00553755" w:rsidRPr="00553755" w:rsidRDefault="00553755" w:rsidP="00553755"/>
    <w:p w14:paraId="69C43E9E" w14:textId="6327C6E9" w:rsidR="00101B53" w:rsidRDefault="00B91E89">
      <w:pPr>
        <w:pStyle w:val="Heading1"/>
      </w:pPr>
      <w:r>
        <w:t>RULES AND REWARDS</w:t>
      </w:r>
    </w:p>
    <w:p w14:paraId="2DDB78F5" w14:textId="77777777" w:rsidR="003D4C02" w:rsidRDefault="003D4C02" w:rsidP="003D4C02"/>
    <w:p w14:paraId="65B497F4" w14:textId="77777777" w:rsidR="003D4C02" w:rsidRDefault="003D4C02" w:rsidP="003D4C02"/>
    <w:p w14:paraId="2B75B5F1" w14:textId="77777777" w:rsidR="003D4C02" w:rsidRPr="003D4C02" w:rsidRDefault="003D4C02" w:rsidP="003D4C02"/>
    <w:p w14:paraId="7DF1035B" w14:textId="3C7653AF" w:rsidR="00241ED0" w:rsidRPr="00241ED0" w:rsidRDefault="0083509C" w:rsidP="00241ED0">
      <w:r w:rsidRPr="0083509C">
        <w:drawing>
          <wp:inline distT="0" distB="0" distL="0" distR="0" wp14:anchorId="6F8EBAB7" wp14:editId="14B6DF58">
            <wp:extent cx="5486400" cy="5842635"/>
            <wp:effectExtent l="0" t="0" r="0" b="5080"/>
            <wp:docPr id="1832089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842635"/>
                    </a:xfrm>
                    <a:prstGeom prst="rect">
                      <a:avLst/>
                    </a:prstGeom>
                    <a:noFill/>
                    <a:ln>
                      <a:noFill/>
                    </a:ln>
                  </pic:spPr>
                </pic:pic>
              </a:graphicData>
            </a:graphic>
          </wp:inline>
        </w:drawing>
      </w:r>
    </w:p>
    <w:p w14:paraId="0E908D2F" w14:textId="77777777" w:rsidR="00553755" w:rsidRDefault="00553755">
      <w:pPr>
        <w:pStyle w:val="Heading1"/>
      </w:pPr>
    </w:p>
    <w:p w14:paraId="19B7B98F" w14:textId="77777777" w:rsidR="00FA0360" w:rsidRDefault="00FA0360" w:rsidP="00FA0360">
      <w:pPr>
        <w:pStyle w:val="ListBullet"/>
        <w:numPr>
          <w:ilvl w:val="0"/>
          <w:numId w:val="0"/>
        </w:numPr>
        <w:ind w:left="360"/>
        <w:rPr>
          <w:rFonts w:asciiTheme="majorHAnsi" w:eastAsiaTheme="majorEastAsia" w:hAnsiTheme="majorHAnsi" w:cstheme="majorBidi"/>
          <w:b/>
          <w:bCs/>
          <w:color w:val="365F91" w:themeColor="accent1" w:themeShade="BF"/>
          <w:sz w:val="28"/>
          <w:szCs w:val="28"/>
        </w:rPr>
      </w:pPr>
    </w:p>
    <w:p w14:paraId="66468259" w14:textId="77777777" w:rsidR="00FA0360" w:rsidRDefault="00FA0360" w:rsidP="00FA0360">
      <w:pPr>
        <w:pStyle w:val="ListBullet"/>
        <w:numPr>
          <w:ilvl w:val="0"/>
          <w:numId w:val="0"/>
        </w:numPr>
        <w:ind w:left="360"/>
        <w:rPr>
          <w:rFonts w:asciiTheme="majorHAnsi" w:eastAsiaTheme="majorEastAsia" w:hAnsiTheme="majorHAnsi" w:cstheme="majorBidi"/>
          <w:b/>
          <w:bCs/>
          <w:color w:val="365F91" w:themeColor="accent1" w:themeShade="BF"/>
          <w:sz w:val="28"/>
          <w:szCs w:val="28"/>
        </w:rPr>
      </w:pPr>
    </w:p>
    <w:p w14:paraId="71728077" w14:textId="77777777" w:rsidR="003D4C02" w:rsidRDefault="003D4C02" w:rsidP="00CA68DB">
      <w:pPr>
        <w:pStyle w:val="ListBullet"/>
        <w:numPr>
          <w:ilvl w:val="0"/>
          <w:numId w:val="0"/>
        </w:numPr>
        <w:rPr>
          <w:rFonts w:asciiTheme="majorHAnsi" w:eastAsiaTheme="majorEastAsia" w:hAnsiTheme="majorHAnsi" w:cstheme="majorBidi"/>
          <w:b/>
          <w:bCs/>
          <w:color w:val="365F91" w:themeColor="accent1" w:themeShade="BF"/>
          <w:sz w:val="28"/>
          <w:szCs w:val="28"/>
        </w:rPr>
      </w:pPr>
    </w:p>
    <w:p w14:paraId="211F3A0F" w14:textId="77777777" w:rsidR="003D4C02" w:rsidRDefault="003D4C02" w:rsidP="00CA68DB">
      <w:pPr>
        <w:pStyle w:val="ListBullet"/>
        <w:numPr>
          <w:ilvl w:val="0"/>
          <w:numId w:val="0"/>
        </w:numPr>
        <w:rPr>
          <w:rFonts w:asciiTheme="majorHAnsi" w:eastAsiaTheme="majorEastAsia" w:hAnsiTheme="majorHAnsi" w:cstheme="majorBidi"/>
          <w:b/>
          <w:bCs/>
          <w:color w:val="365F91" w:themeColor="accent1" w:themeShade="BF"/>
          <w:sz w:val="28"/>
          <w:szCs w:val="28"/>
        </w:rPr>
      </w:pPr>
    </w:p>
    <w:p w14:paraId="02026EAC" w14:textId="77777777" w:rsidR="003D4C02" w:rsidRDefault="003D4C02" w:rsidP="00CA68DB">
      <w:pPr>
        <w:pStyle w:val="ListBullet"/>
        <w:numPr>
          <w:ilvl w:val="0"/>
          <w:numId w:val="0"/>
        </w:numPr>
        <w:rPr>
          <w:rFonts w:asciiTheme="majorHAnsi" w:eastAsiaTheme="majorEastAsia" w:hAnsiTheme="majorHAnsi" w:cstheme="majorBidi"/>
          <w:b/>
          <w:bCs/>
          <w:color w:val="365F91" w:themeColor="accent1" w:themeShade="BF"/>
          <w:sz w:val="28"/>
          <w:szCs w:val="28"/>
        </w:rPr>
      </w:pPr>
    </w:p>
    <w:p w14:paraId="1EA7A8E6" w14:textId="77777777" w:rsidR="003D4C02" w:rsidRDefault="003D4C02" w:rsidP="00CA68DB">
      <w:pPr>
        <w:pStyle w:val="ListBullet"/>
        <w:numPr>
          <w:ilvl w:val="0"/>
          <w:numId w:val="0"/>
        </w:numPr>
        <w:rPr>
          <w:rFonts w:asciiTheme="majorHAnsi" w:eastAsiaTheme="majorEastAsia" w:hAnsiTheme="majorHAnsi" w:cstheme="majorBidi"/>
          <w:b/>
          <w:bCs/>
          <w:color w:val="365F91" w:themeColor="accent1" w:themeShade="BF"/>
          <w:sz w:val="28"/>
          <w:szCs w:val="28"/>
        </w:rPr>
      </w:pPr>
    </w:p>
    <w:p w14:paraId="1518E007" w14:textId="325C6BFD" w:rsidR="00FA0360" w:rsidRPr="00FA0360" w:rsidRDefault="00FA0360" w:rsidP="00CA68DB">
      <w:pPr>
        <w:pStyle w:val="ListBullet"/>
        <w:numPr>
          <w:ilvl w:val="0"/>
          <w:numId w:val="0"/>
        </w:numPr>
        <w:rPr>
          <w:rFonts w:asciiTheme="majorHAnsi" w:eastAsiaTheme="majorEastAsia" w:hAnsiTheme="majorHAnsi" w:cstheme="majorBidi"/>
          <w:b/>
          <w:bCs/>
          <w:color w:val="365F91" w:themeColor="accent1" w:themeShade="BF"/>
          <w:sz w:val="28"/>
          <w:szCs w:val="28"/>
        </w:rPr>
      </w:pPr>
      <w:r w:rsidRPr="00FA0360">
        <w:rPr>
          <w:rFonts w:asciiTheme="majorHAnsi" w:eastAsiaTheme="majorEastAsia" w:hAnsiTheme="majorHAnsi" w:cstheme="majorBidi"/>
          <w:b/>
          <w:bCs/>
          <w:color w:val="365F91" w:themeColor="accent1" w:themeShade="BF"/>
          <w:sz w:val="28"/>
          <w:szCs w:val="28"/>
        </w:rPr>
        <w:t>ARTICLE I – THE CHALLENGE</w:t>
      </w:r>
    </w:p>
    <w:p w14:paraId="00F67073" w14:textId="77777777" w:rsidR="003A0D05" w:rsidRPr="003A0D05" w:rsidRDefault="003A0D05" w:rsidP="003A0D05">
      <w:pPr>
        <w:pStyle w:val="ListBullet"/>
        <w:numPr>
          <w:ilvl w:val="0"/>
          <w:numId w:val="0"/>
        </w:numPr>
      </w:pPr>
      <w:r w:rsidRPr="003A0D05">
        <w:t>Every hero faces challenges along the road to becoming Legendary.</w:t>
      </w:r>
    </w:p>
    <w:p w14:paraId="0944A1BB" w14:textId="71667746" w:rsidR="003A0D05" w:rsidRPr="003A0D05" w:rsidRDefault="003A0D05" w:rsidP="003A0D05">
      <w:pPr>
        <w:pStyle w:val="ListBullet"/>
        <w:numPr>
          <w:ilvl w:val="0"/>
          <w:numId w:val="0"/>
        </w:numPr>
      </w:pPr>
      <w:r w:rsidRPr="003A0D05">
        <w:t xml:space="preserve">One of Killian's challenges is learning patience, self-control, and delayed gratification. As part of this journey, Killian agrees to go without requesting </w:t>
      </w:r>
      <w:r w:rsidR="0044389B" w:rsidRPr="003A0D05">
        <w:t>optional</w:t>
      </w:r>
      <w:r w:rsidRPr="003A0D05">
        <w:t xml:space="preserve"> purchases while this </w:t>
      </w:r>
      <w:r w:rsidR="00971A4C">
        <w:t>a</w:t>
      </w:r>
      <w:r w:rsidRPr="003A0D05">
        <w:t>greement remains in effect.</w:t>
      </w:r>
    </w:p>
    <w:p w14:paraId="28FD2E05" w14:textId="62FDC50C" w:rsidR="003A0D05" w:rsidRPr="003A0D05" w:rsidRDefault="00971A4C" w:rsidP="003A0D05">
      <w:pPr>
        <w:pStyle w:val="ListBullet"/>
        <w:numPr>
          <w:ilvl w:val="0"/>
          <w:numId w:val="0"/>
        </w:numPr>
      </w:pPr>
      <w:r w:rsidRPr="003A0D05">
        <w:t>Therefore</w:t>
      </w:r>
      <w:r w:rsidR="003A0D05" w:rsidRPr="003A0D05">
        <w:t>, Killian agrees not to ask for, request, hint at, suggest, negotiate for, campaign for, bargain for, lobby for, or otherwise seek the purchase of:</w:t>
      </w:r>
    </w:p>
    <w:p w14:paraId="69FF6DE8" w14:textId="77777777" w:rsidR="00CA68DB" w:rsidRPr="00BC3EAF" w:rsidRDefault="00CA68DB" w:rsidP="00CA68DB">
      <w:pPr>
        <w:pStyle w:val="ListBullet"/>
        <w:numPr>
          <w:ilvl w:val="0"/>
          <w:numId w:val="0"/>
        </w:numPr>
      </w:pPr>
    </w:p>
    <w:p w14:paraId="0564B7DA" w14:textId="63AF24CC" w:rsidR="00E05F71" w:rsidRDefault="00837BDC" w:rsidP="00FA0360">
      <w:pPr>
        <w:pStyle w:val="ListBullet"/>
      </w:pPr>
      <w:r>
        <w:t>Toys</w:t>
      </w:r>
    </w:p>
    <w:p w14:paraId="03EDEC68" w14:textId="77777777" w:rsidR="00E05F71" w:rsidRDefault="00837BDC">
      <w:pPr>
        <w:pStyle w:val="ListBullet"/>
      </w:pPr>
      <w:r>
        <w:t>Games</w:t>
      </w:r>
    </w:p>
    <w:p w14:paraId="59930CD3" w14:textId="77777777" w:rsidR="00E05F71" w:rsidRDefault="00837BDC">
      <w:pPr>
        <w:pStyle w:val="ListBullet"/>
      </w:pPr>
      <w:r>
        <w:t>Apps</w:t>
      </w:r>
    </w:p>
    <w:p w14:paraId="795FD995" w14:textId="77777777" w:rsidR="00E05F71" w:rsidRDefault="00837BDC">
      <w:pPr>
        <w:pStyle w:val="ListBullet"/>
      </w:pPr>
      <w:r>
        <w:t>DLC</w:t>
      </w:r>
    </w:p>
    <w:p w14:paraId="6D2B2EA6" w14:textId="77777777" w:rsidR="00E05F71" w:rsidRDefault="00837BDC">
      <w:pPr>
        <w:pStyle w:val="ListBullet"/>
      </w:pPr>
      <w:r>
        <w:t>In-game currency</w:t>
      </w:r>
    </w:p>
    <w:p w14:paraId="2CA98A85" w14:textId="77777777" w:rsidR="00E05F71" w:rsidRDefault="00837BDC">
      <w:pPr>
        <w:pStyle w:val="ListBullet"/>
      </w:pPr>
      <w:r>
        <w:t>Collectibles</w:t>
      </w:r>
    </w:p>
    <w:p w14:paraId="7F33DFA9" w14:textId="77777777" w:rsidR="00E05F71" w:rsidRDefault="00837BDC">
      <w:pPr>
        <w:pStyle w:val="ListBullet"/>
      </w:pPr>
      <w:r>
        <w:t>Gadgets</w:t>
      </w:r>
    </w:p>
    <w:p w14:paraId="04186450" w14:textId="77777777" w:rsidR="00E05F71" w:rsidRDefault="00837BDC">
      <w:pPr>
        <w:pStyle w:val="ListBullet"/>
      </w:pPr>
      <w:r>
        <w:t>Subscriptions</w:t>
      </w:r>
    </w:p>
    <w:p w14:paraId="36CD05BD" w14:textId="77777777" w:rsidR="00E05F71" w:rsidRDefault="00837BDC">
      <w:pPr>
        <w:pStyle w:val="ListBullet"/>
      </w:pPr>
      <w:r>
        <w:t>Mystery boxes</w:t>
      </w:r>
    </w:p>
    <w:p w14:paraId="7261F1BC" w14:textId="77777777" w:rsidR="00E05F71" w:rsidRDefault="00837BDC">
      <w:pPr>
        <w:pStyle w:val="ListBullet"/>
      </w:pPr>
      <w:r>
        <w:t>Limited editions</w:t>
      </w:r>
    </w:p>
    <w:p w14:paraId="32839D7A" w14:textId="77777777" w:rsidR="00E05F71" w:rsidRDefault="00837BDC">
      <w:pPr>
        <w:pStyle w:val="ListBullet"/>
      </w:pPr>
      <w:r>
        <w:t>"Just one small thing"</w:t>
      </w:r>
    </w:p>
    <w:p w14:paraId="64B8BB9F" w14:textId="77777777" w:rsidR="00B8346F" w:rsidRDefault="00B8346F" w:rsidP="00B8346F">
      <w:pPr>
        <w:pStyle w:val="ListBullet"/>
        <w:numPr>
          <w:ilvl w:val="0"/>
          <w:numId w:val="0"/>
        </w:numPr>
      </w:pPr>
    </w:p>
    <w:p w14:paraId="014EB5D0" w14:textId="693B03B4" w:rsidR="00B8346F" w:rsidRDefault="00B8346F" w:rsidP="00B8346F">
      <w:pPr>
        <w:pStyle w:val="ListBullet"/>
        <w:numPr>
          <w:ilvl w:val="0"/>
          <w:numId w:val="0"/>
        </w:numPr>
      </w:pPr>
      <w:r>
        <w:t>This challenge is about learning patience and self-control with optional purchases. It is not intended to prevent Killian from asking for ordinary needs or participating in normal family activities.</w:t>
      </w:r>
    </w:p>
    <w:p w14:paraId="43A1A0B6" w14:textId="32984EC2" w:rsidR="00B8346F" w:rsidRDefault="00B8346F" w:rsidP="00B8346F">
      <w:pPr>
        <w:pStyle w:val="ListBullet"/>
        <w:numPr>
          <w:ilvl w:val="0"/>
          <w:numId w:val="0"/>
        </w:numPr>
      </w:pPr>
      <w:r>
        <w:t xml:space="preserve">Therefore, Killian </w:t>
      </w:r>
      <w:r w:rsidR="00FE3274">
        <w:t xml:space="preserve">will always be encouraged </w:t>
      </w:r>
      <w:r>
        <w:t>to request food, drinks, meals, snacks, and other items related to health, nutrition, family activities, celebrations, travel, and everyday life</w:t>
      </w:r>
      <w:r w:rsidR="00DA44EF">
        <w:t>.</w:t>
      </w:r>
    </w:p>
    <w:p w14:paraId="3CF51928" w14:textId="77777777" w:rsidR="00E05F71" w:rsidRDefault="00837BDC" w:rsidP="004B50B2">
      <w:pPr>
        <w:spacing w:after="0"/>
      </w:pPr>
      <w:r>
        <w:t>Killian agrees not to:</w:t>
      </w:r>
    </w:p>
    <w:p w14:paraId="21D2EC66" w14:textId="77777777" w:rsidR="00E05F71" w:rsidRDefault="00837BDC">
      <w:pPr>
        <w:pStyle w:val="ListBullet"/>
      </w:pPr>
      <w:r>
        <w:t>Recruit family members or other sympathetic parties.</w:t>
      </w:r>
    </w:p>
    <w:p w14:paraId="33C3C8DE" w14:textId="77777777" w:rsidR="00E05F71" w:rsidRDefault="00837BDC">
      <w:pPr>
        <w:pStyle w:val="ListBullet"/>
      </w:pPr>
      <w:r>
        <w:t>Present advertisements, screenshots, catalogs, videos, wish lists, or similar materials as supporting evidence.</w:t>
      </w:r>
    </w:p>
    <w:p w14:paraId="78FDAEE2" w14:textId="77777777" w:rsidR="00E05F71" w:rsidRDefault="00837BDC">
      <w:pPr>
        <w:pStyle w:val="ListBullet"/>
      </w:pPr>
      <w:r>
        <w:t>Ask one parent after receiving a denial from the other.</w:t>
      </w:r>
    </w:p>
    <w:p w14:paraId="372B03D2" w14:textId="77777777" w:rsidR="00E05F71" w:rsidRDefault="00837BDC">
      <w:pPr>
        <w:pStyle w:val="ListBullet"/>
      </w:pPr>
      <w:r>
        <w:lastRenderedPageBreak/>
        <w:t>Reclassify a purchase as educational, necessary, important, or exempt from this Agreement.</w:t>
      </w:r>
    </w:p>
    <w:p w14:paraId="083E628A" w14:textId="77777777" w:rsidR="00E05F71" w:rsidRDefault="00837BDC">
      <w:pPr>
        <w:pStyle w:val="ListBullet"/>
      </w:pPr>
      <w:r>
        <w:t>Employ technical loopholes, semantic arguments, or creative interpretations of the word "asking."</w:t>
      </w:r>
    </w:p>
    <w:p w14:paraId="1647A068" w14:textId="275439E5" w:rsidR="00101B53" w:rsidRDefault="00837BDC" w:rsidP="00B91E89">
      <w:r>
        <w:t>________________________________________</w:t>
      </w:r>
    </w:p>
    <w:p w14:paraId="0B709E2D" w14:textId="77777777" w:rsidR="00DA44EF" w:rsidRDefault="00DA44EF">
      <w:pPr>
        <w:pStyle w:val="Heading1"/>
      </w:pPr>
    </w:p>
    <w:p w14:paraId="0EDD0E69" w14:textId="59010D32" w:rsidR="00E05F71" w:rsidRDefault="00837BDC" w:rsidP="004B50B2">
      <w:pPr>
        <w:pStyle w:val="Heading1"/>
        <w:spacing w:before="0"/>
      </w:pPr>
      <w:r>
        <w:t xml:space="preserve">ARTICLE II – </w:t>
      </w:r>
      <w:r w:rsidR="00510036" w:rsidRPr="00510036">
        <w:t>COMMON TEMPTATIONS AND EXCUSES</w:t>
      </w:r>
    </w:p>
    <w:p w14:paraId="029CA0DF" w14:textId="77777777" w:rsidR="0022764A" w:rsidRPr="0022764A" w:rsidRDefault="0022764A" w:rsidP="00832F35">
      <w:pPr>
        <w:spacing w:after="0"/>
      </w:pPr>
      <w:r w:rsidRPr="0022764A">
        <w:t>Every hero encounters temptations, shortcuts, and clever excuses during a difficult journey.</w:t>
      </w:r>
    </w:p>
    <w:p w14:paraId="517E7F67" w14:textId="2B7780AE" w:rsidR="00E05F71" w:rsidRDefault="0022764A">
      <w:r w:rsidRPr="0022764A">
        <w:t xml:space="preserve">The following statements may be creative, entertaining, persuasive, or even </w:t>
      </w:r>
      <w:r w:rsidR="005253FF" w:rsidRPr="005253FF">
        <w:t>factually</w:t>
      </w:r>
      <w:r w:rsidR="005253FF">
        <w:t xml:space="preserve"> </w:t>
      </w:r>
      <w:r w:rsidRPr="0022764A">
        <w:t xml:space="preserve">accurate, but they shall not, by themselves, end, suspend, modify, invalidate, or otherwise defeat this </w:t>
      </w:r>
      <w:r w:rsidR="00990E26">
        <w:t>challenge</w:t>
      </w:r>
      <w:r w:rsidR="00837BDC">
        <w:t>:</w:t>
      </w:r>
    </w:p>
    <w:p w14:paraId="7CEA612A" w14:textId="77777777" w:rsidR="00E05F71" w:rsidRDefault="00837BDC">
      <w:pPr>
        <w:pStyle w:val="ListBullet"/>
      </w:pPr>
      <w:r>
        <w:t>"But this is different."</w:t>
      </w:r>
    </w:p>
    <w:p w14:paraId="469E84CA" w14:textId="77777777" w:rsidR="00E05F71" w:rsidRDefault="00837BDC">
      <w:pPr>
        <w:pStyle w:val="ListBullet"/>
      </w:pPr>
      <w:r>
        <w:t>"That doesn't count."</w:t>
      </w:r>
    </w:p>
    <w:p w14:paraId="4A590F07" w14:textId="77777777" w:rsidR="00E05F71" w:rsidRDefault="00837BDC">
      <w:pPr>
        <w:pStyle w:val="ListBullet"/>
      </w:pPr>
      <w:r>
        <w:t>"I was joking."</w:t>
      </w:r>
    </w:p>
    <w:p w14:paraId="55A24A9F" w14:textId="77777777" w:rsidR="00E05F71" w:rsidRDefault="00837BDC">
      <w:pPr>
        <w:pStyle w:val="ListBullet"/>
      </w:pPr>
      <w:r>
        <w:t>"Technically I wasn't asking."</w:t>
      </w:r>
    </w:p>
    <w:p w14:paraId="4E158FC0" w14:textId="77777777" w:rsidR="00E05F71" w:rsidRDefault="00837BDC">
      <w:pPr>
        <w:pStyle w:val="ListBullet"/>
      </w:pPr>
      <w:r>
        <w:t>"I was only showing it to you."</w:t>
      </w:r>
    </w:p>
    <w:p w14:paraId="2C38985C" w14:textId="77777777" w:rsidR="00E05F71" w:rsidRDefault="00837BDC">
      <w:pPr>
        <w:pStyle w:val="ListBullet"/>
      </w:pPr>
      <w:r>
        <w:t>"I just wanted your opinion."</w:t>
      </w:r>
    </w:p>
    <w:p w14:paraId="1239D293" w14:textId="77777777" w:rsidR="00E05F71" w:rsidRDefault="00837BDC">
      <w:pPr>
        <w:pStyle w:val="ListBullet"/>
      </w:pPr>
      <w:r>
        <w:t>"It's only $1."</w:t>
      </w:r>
    </w:p>
    <w:p w14:paraId="4F4FFA03" w14:textId="77777777" w:rsidR="00E05F71" w:rsidRDefault="00837BDC">
      <w:pPr>
        <w:pStyle w:val="ListBullet"/>
      </w:pPr>
      <w:r>
        <w:t>"It's on sale."</w:t>
      </w:r>
    </w:p>
    <w:p w14:paraId="4A373029" w14:textId="77777777" w:rsidR="00E05F71" w:rsidRDefault="00837BDC">
      <w:pPr>
        <w:pStyle w:val="ListBullet"/>
      </w:pPr>
      <w:r>
        <w:t>"Everyone else has one."</w:t>
      </w:r>
    </w:p>
    <w:p w14:paraId="423F8463" w14:textId="77777777" w:rsidR="00E05F71" w:rsidRDefault="00837BDC">
      <w:pPr>
        <w:pStyle w:val="ListBullet"/>
      </w:pPr>
      <w:r>
        <w:t>"I didn't know this existed yet."</w:t>
      </w:r>
    </w:p>
    <w:p w14:paraId="19C6AE99" w14:textId="77777777" w:rsidR="00E05F71" w:rsidRDefault="00837BDC">
      <w:pPr>
        <w:pStyle w:val="ListBullet"/>
      </w:pPr>
      <w:r>
        <w:t>"I'll never ask for anything ever again."</w:t>
      </w:r>
    </w:p>
    <w:p w14:paraId="7624D4E2" w14:textId="77777777" w:rsidR="00E05F71" w:rsidRDefault="00837BDC">
      <w:pPr>
        <w:pStyle w:val="ListBullet"/>
      </w:pPr>
      <w:r>
        <w:t>"Mom said maybe."</w:t>
      </w:r>
    </w:p>
    <w:p w14:paraId="7E07CFDE" w14:textId="77777777" w:rsidR="00E05F71" w:rsidRDefault="00837BDC">
      <w:pPr>
        <w:pStyle w:val="ListBullet"/>
      </w:pPr>
      <w:r>
        <w:t>"Dad said maybe."</w:t>
      </w:r>
    </w:p>
    <w:p w14:paraId="0CBE7BE6" w14:textId="77777777" w:rsidR="00E05F71" w:rsidRDefault="00837BDC">
      <w:pPr>
        <w:pStyle w:val="ListBullet"/>
      </w:pPr>
      <w:r>
        <w:t>"You didn't say no."</w:t>
      </w:r>
    </w:p>
    <w:p w14:paraId="02A3F0F6" w14:textId="77777777" w:rsidR="00E05F71" w:rsidRDefault="00837BDC">
      <w:pPr>
        <w:pStyle w:val="ListBullet"/>
      </w:pPr>
      <w:r>
        <w:t>"I forgot."</w:t>
      </w:r>
    </w:p>
    <w:p w14:paraId="665FCF01" w14:textId="77777777" w:rsidR="00E05F71" w:rsidRDefault="00837BDC">
      <w:pPr>
        <w:pStyle w:val="ListBullet"/>
      </w:pPr>
      <w:r>
        <w:t>"That was Old Me."</w:t>
      </w:r>
    </w:p>
    <w:p w14:paraId="049537B4" w14:textId="77777777" w:rsidR="00E05F71" w:rsidRDefault="00837BDC">
      <w:pPr>
        <w:pStyle w:val="ListBullet"/>
      </w:pPr>
      <w:r>
        <w:t>"I have changed as a person."</w:t>
      </w:r>
    </w:p>
    <w:p w14:paraId="6B86B2CE" w14:textId="77777777" w:rsidR="00E05F71" w:rsidRDefault="00837BDC">
      <w:pPr>
        <w:pStyle w:val="ListBullet"/>
      </w:pPr>
      <w:r>
        <w:t>"The contract is outdated."</w:t>
      </w:r>
    </w:p>
    <w:p w14:paraId="29866E71" w14:textId="77777777" w:rsidR="00E05F71" w:rsidRDefault="00837BDC">
      <w:pPr>
        <w:pStyle w:val="ListBullet"/>
      </w:pPr>
      <w:r>
        <w:t>"I request a retrial."</w:t>
      </w:r>
    </w:p>
    <w:p w14:paraId="2547A438" w14:textId="77777777" w:rsidR="00E05F71" w:rsidRDefault="00837BDC">
      <w:pPr>
        <w:pStyle w:val="ListBullet"/>
      </w:pPr>
      <w:r>
        <w:t>"Hear me out..."</w:t>
      </w:r>
    </w:p>
    <w:p w14:paraId="4873B08A" w14:textId="77777777" w:rsidR="00E05F71" w:rsidRDefault="00837BDC">
      <w:pPr>
        <w:pStyle w:val="ListBullet"/>
      </w:pPr>
      <w:r>
        <w:t>"Okay, but..."</w:t>
      </w:r>
    </w:p>
    <w:p w14:paraId="194880D1" w14:textId="77777777" w:rsidR="00E05F71" w:rsidRDefault="00837BDC">
      <w:pPr>
        <w:pStyle w:val="ListBullet"/>
      </w:pPr>
      <w:r>
        <w:t>Any substantially similar argument.</w:t>
      </w:r>
    </w:p>
    <w:p w14:paraId="0D828DDF" w14:textId="77777777" w:rsidR="00E05F71" w:rsidRDefault="00837BDC">
      <w:r>
        <w:t>________________________________________</w:t>
      </w:r>
    </w:p>
    <w:p w14:paraId="1627015E" w14:textId="77777777" w:rsidR="000E6BE0" w:rsidRDefault="000E6BE0">
      <w:pPr>
        <w:pStyle w:val="Heading1"/>
      </w:pPr>
    </w:p>
    <w:p w14:paraId="760012A2" w14:textId="74013B47" w:rsidR="00832F35" w:rsidRPr="00E21B33" w:rsidRDefault="00E21B33" w:rsidP="00E21B33">
      <w:pPr>
        <w:pStyle w:val="Heading1"/>
        <w:spacing w:before="0"/>
        <w:jc w:val="center"/>
        <w:rPr>
          <w:sz w:val="72"/>
          <w:szCs w:val="72"/>
          <w:u w:val="single"/>
        </w:rPr>
      </w:pPr>
      <w:r w:rsidRPr="00E21B33">
        <w:rPr>
          <w:sz w:val="72"/>
          <w:szCs w:val="72"/>
          <w:u w:val="single"/>
        </w:rPr>
        <w:t>THE PATH TO LEGENDARY</w:t>
      </w:r>
    </w:p>
    <w:p w14:paraId="64896379" w14:textId="0A61AE28" w:rsidR="00E05F71" w:rsidRDefault="00837BDC">
      <w:pPr>
        <w:pStyle w:val="Heading1"/>
      </w:pPr>
      <w:r>
        <w:t xml:space="preserve">ARTICLE III – </w:t>
      </w:r>
      <w:r w:rsidR="00FA7B7A" w:rsidRPr="00FA7B7A">
        <w:t>THE PATH OF KNOWLEDGE</w:t>
      </w:r>
    </w:p>
    <w:p w14:paraId="05BA1365" w14:textId="77777777" w:rsidR="00E05F71" w:rsidRDefault="00837BDC">
      <w:pPr>
        <w:pStyle w:val="Heading2"/>
      </w:pPr>
      <w:r>
        <w:t>Purpose</w:t>
      </w:r>
    </w:p>
    <w:p w14:paraId="5DD03D7B" w14:textId="4E18D968" w:rsidR="00071538" w:rsidRDefault="000E6BE0" w:rsidP="00071538">
      <w:pPr>
        <w:pStyle w:val="isselectedend"/>
        <w:spacing w:before="0" w:beforeAutospacing="0" w:after="0" w:afterAutospacing="0"/>
      </w:pPr>
      <w:r>
        <w:t xml:space="preserve">Every hero gains strength through experience, knowledge, and wisdom. </w:t>
      </w:r>
      <w:r w:rsidR="009D049A" w:rsidRPr="009D049A">
        <w:t>Heroes who wish to reach Legendary status must</w:t>
      </w:r>
      <w:r w:rsidR="009D049A">
        <w:t xml:space="preserve"> </w:t>
      </w:r>
      <w:r w:rsidR="0033430C" w:rsidRPr="0033430C">
        <w:t xml:space="preserve">continually </w:t>
      </w:r>
      <w:r w:rsidR="00885AFD">
        <w:t xml:space="preserve">strive </w:t>
      </w:r>
      <w:r>
        <w:t>to develop all three.</w:t>
      </w:r>
      <w:r w:rsidR="00885AFD">
        <w:t xml:space="preserve"> </w:t>
      </w:r>
      <w:r w:rsidR="00071538" w:rsidRPr="00071538">
        <w:t>Reading allows heroes to learn from places they have never been, people they have never met, and experiences they have never had.</w:t>
      </w:r>
    </w:p>
    <w:p w14:paraId="340E1C68" w14:textId="0C2E0DB3" w:rsidR="000E6BE0" w:rsidRDefault="000E6BE0" w:rsidP="00071538">
      <w:pPr>
        <w:pStyle w:val="isselectedend"/>
        <w:spacing w:before="0" w:beforeAutospacing="0" w:after="0" w:afterAutospacing="0"/>
      </w:pPr>
      <w:r>
        <w:t>The purpose of this program is to encourage literacy, learning, curiosity, perseverance, and the completion of long-term goals.</w:t>
      </w:r>
    </w:p>
    <w:p w14:paraId="20EEB97D" w14:textId="77777777" w:rsidR="00E05F71" w:rsidRDefault="00837BDC">
      <w:pPr>
        <w:pStyle w:val="Heading2"/>
      </w:pPr>
      <w:r>
        <w:t>Qualifying Books</w:t>
      </w:r>
    </w:p>
    <w:p w14:paraId="014EA1CB" w14:textId="77777777" w:rsidR="00E05F71" w:rsidRDefault="00837BDC">
      <w:r>
        <w:t>A qualifying book:</w:t>
      </w:r>
    </w:p>
    <w:p w14:paraId="40A190C2" w14:textId="21F68686" w:rsidR="00E05F71" w:rsidRDefault="00837BDC">
      <w:pPr>
        <w:pStyle w:val="ListBullet"/>
      </w:pPr>
      <w:r>
        <w:t xml:space="preserve">Must contain </w:t>
      </w:r>
      <w:r w:rsidR="00225558">
        <w:t>at least</w:t>
      </w:r>
      <w:r>
        <w:t xml:space="preserve"> </w:t>
      </w:r>
      <w:r w:rsidR="00722FB1">
        <w:t>fifty</w:t>
      </w:r>
      <w:r>
        <w:t xml:space="preserve"> (</w:t>
      </w:r>
      <w:r w:rsidR="00050B56">
        <w:t>50</w:t>
      </w:r>
      <w:r>
        <w:t>) pages.</w:t>
      </w:r>
    </w:p>
    <w:p w14:paraId="113B3C2C" w14:textId="77777777" w:rsidR="00E05F71" w:rsidRDefault="00837BDC">
      <w:pPr>
        <w:pStyle w:val="ListBullet"/>
      </w:pPr>
      <w:r>
        <w:t>Must be completed in its entirety.</w:t>
      </w:r>
    </w:p>
    <w:p w14:paraId="28800CD2" w14:textId="77777777" w:rsidR="00E05F71" w:rsidRDefault="00837BDC">
      <w:pPr>
        <w:pStyle w:val="ListBullet"/>
      </w:pPr>
      <w:r>
        <w:t>Must be completed after the Effective Date.</w:t>
      </w:r>
    </w:p>
    <w:p w14:paraId="5378ADE7" w14:textId="1F93E9F1" w:rsidR="00E05F71" w:rsidRDefault="00837BDC">
      <w:r>
        <w:t xml:space="preserve">Reading </w:t>
      </w:r>
      <w:r w:rsidR="00722FB1">
        <w:t xml:space="preserve">only fifty </w:t>
      </w:r>
      <w:r>
        <w:t>(</w:t>
      </w:r>
      <w:r w:rsidR="00722FB1">
        <w:t>50</w:t>
      </w:r>
      <w:r>
        <w:t>) pages of a longer book does not qualify.</w:t>
      </w:r>
    </w:p>
    <w:p w14:paraId="57B45A0C" w14:textId="77777777" w:rsidR="00E05F71" w:rsidRDefault="00837BDC" w:rsidP="009069F3">
      <w:pPr>
        <w:spacing w:after="0"/>
      </w:pPr>
      <w:r>
        <w:t>Books may not be divided into multiple books for accounting purposes.</w:t>
      </w:r>
    </w:p>
    <w:p w14:paraId="5716FC64" w14:textId="52D90771" w:rsidR="009069F3" w:rsidRDefault="009069F3" w:rsidP="009069F3">
      <w:pPr>
        <w:pStyle w:val="ListParagraph"/>
        <w:numPr>
          <w:ilvl w:val="0"/>
          <w:numId w:val="21"/>
        </w:numPr>
      </w:pPr>
      <w:r w:rsidRPr="009069F3">
        <w:t xml:space="preserve">For example, a 300-page book does not become </w:t>
      </w:r>
      <w:r w:rsidR="002C2FFB">
        <w:t>6</w:t>
      </w:r>
      <w:r w:rsidRPr="009069F3">
        <w:t xml:space="preserve"> </w:t>
      </w:r>
      <w:r w:rsidR="002C2FFB">
        <w:t>50</w:t>
      </w:r>
      <w:r w:rsidRPr="009069F3">
        <w:t>-page books simply because that would be convenient.</w:t>
      </w:r>
    </w:p>
    <w:p w14:paraId="3CEF641D" w14:textId="77777777" w:rsidR="00E05F71" w:rsidRDefault="00837BDC">
      <w:r>
        <w:t>A</w:t>
      </w:r>
      <w:r>
        <w:t xml:space="preserve"> completed book may not be claimed more than once unless specifically approved by your Parents.</w:t>
      </w:r>
    </w:p>
    <w:p w14:paraId="46E079A3" w14:textId="050DFEAB" w:rsidR="00E05F71" w:rsidRDefault="00837BDC">
      <w:pPr>
        <w:pStyle w:val="Heading2"/>
      </w:pPr>
      <w:r>
        <w:t>Verification</w:t>
      </w:r>
    </w:p>
    <w:p w14:paraId="2CA73889" w14:textId="77777777" w:rsidR="00E05F71" w:rsidRDefault="00837BDC">
      <w:r>
        <w:t>Killian should be able to discuss:</w:t>
      </w:r>
    </w:p>
    <w:p w14:paraId="26309CD7" w14:textId="57948681" w:rsidR="00E05F71" w:rsidRDefault="00837BDC">
      <w:pPr>
        <w:pStyle w:val="ListBullet"/>
      </w:pPr>
      <w:r>
        <w:t xml:space="preserve">Main </w:t>
      </w:r>
      <w:r w:rsidR="00BB3C1F">
        <w:t>hero</w:t>
      </w:r>
      <w:r w:rsidR="00A742A4">
        <w:t>e</w:t>
      </w:r>
      <w:r>
        <w:t>s</w:t>
      </w:r>
    </w:p>
    <w:p w14:paraId="31FD9902" w14:textId="77777777" w:rsidR="00E05F71" w:rsidRDefault="00837BDC">
      <w:pPr>
        <w:pStyle w:val="ListBullet"/>
      </w:pPr>
      <w:r>
        <w:t>Plot</w:t>
      </w:r>
    </w:p>
    <w:p w14:paraId="68E39E57" w14:textId="77777777" w:rsidR="00E05F71" w:rsidRDefault="00837BDC">
      <w:pPr>
        <w:pStyle w:val="ListBullet"/>
      </w:pPr>
      <w:r>
        <w:t>Major events</w:t>
      </w:r>
    </w:p>
    <w:p w14:paraId="7F3E6DC8" w14:textId="77777777" w:rsidR="00E05F71" w:rsidRDefault="00837BDC">
      <w:pPr>
        <w:pStyle w:val="ListBullet"/>
      </w:pPr>
      <w:r>
        <w:t>Ending</w:t>
      </w:r>
    </w:p>
    <w:p w14:paraId="19068D5E" w14:textId="77777777" w:rsidR="00E05F71" w:rsidRDefault="00837BDC">
      <w:r>
        <w:t>The purpose of these questions is not to create a test, but to discuss the book. (What did you like? What did you dislike? Would you like another book like this?)</w:t>
      </w:r>
    </w:p>
    <w:p w14:paraId="6B618B61" w14:textId="77777777" w:rsidR="00FC78E9" w:rsidRDefault="00FC78E9">
      <w:pPr>
        <w:pStyle w:val="Heading2"/>
      </w:pPr>
    </w:p>
    <w:p w14:paraId="2B69FE6E" w14:textId="4359E98C" w:rsidR="00E05F71" w:rsidRDefault="009B6C73">
      <w:pPr>
        <w:pStyle w:val="Heading2"/>
      </w:pPr>
      <w:r>
        <w:t>Quest</w:t>
      </w:r>
      <w:r w:rsidR="009D74FC">
        <w:t xml:space="preserve"> </w:t>
      </w:r>
      <w:r w:rsidR="00837BDC">
        <w:t>Rewards</w:t>
      </w:r>
    </w:p>
    <w:p w14:paraId="257F3128" w14:textId="77777777" w:rsidR="00A8435A" w:rsidRDefault="00D1764B" w:rsidP="00A8435A">
      <w:pPr>
        <w:pStyle w:val="NormalWeb"/>
        <w:numPr>
          <w:ilvl w:val="0"/>
          <w:numId w:val="21"/>
        </w:numPr>
        <w:spacing w:before="0" w:beforeAutospacing="0"/>
        <w:ind w:left="360"/>
      </w:pPr>
      <w:r>
        <w:t>One (1) completed qualifying book = Five (5) day reduction.</w:t>
      </w:r>
    </w:p>
    <w:p w14:paraId="172D2147" w14:textId="77777777" w:rsidR="007F4C09" w:rsidRDefault="00D1764B" w:rsidP="007F4C09">
      <w:pPr>
        <w:pStyle w:val="NormalWeb"/>
        <w:numPr>
          <w:ilvl w:val="0"/>
          <w:numId w:val="21"/>
        </w:numPr>
        <w:spacing w:before="0" w:beforeAutospacing="0" w:after="0" w:afterAutospacing="0"/>
        <w:ind w:left="360"/>
      </w:pPr>
      <w:r>
        <w:t>Every ten (10) completed qualifying books = Additional two (2) day bonus reduction.</w:t>
      </w:r>
    </w:p>
    <w:p w14:paraId="43D5C820" w14:textId="16CB7AA7" w:rsidR="007F4C09" w:rsidRDefault="007F4C09" w:rsidP="006F5E33">
      <w:pPr>
        <w:pStyle w:val="NormalWeb"/>
        <w:spacing w:before="0" w:beforeAutospacing="0" w:after="0" w:afterAutospacing="0"/>
        <w:ind w:left="450"/>
      </w:pPr>
      <w:r>
        <w:t>Examples:</w:t>
      </w:r>
    </w:p>
    <w:p w14:paraId="7B6B52B5" w14:textId="42711A66" w:rsidR="007F4C09" w:rsidRDefault="00CE2924" w:rsidP="006F5E33">
      <w:pPr>
        <w:pStyle w:val="ListParagraph"/>
        <w:spacing w:after="0"/>
        <w:ind w:left="450"/>
      </w:pPr>
      <w:r>
        <w:t>-</w:t>
      </w:r>
      <w:r w:rsidR="007F4C09">
        <w:t xml:space="preserve"> </w:t>
      </w:r>
      <w:r w:rsidR="00705A99" w:rsidRPr="00705A99">
        <w:t>30 completed books = 150 days of reduction, plus six (6) bonus days, for a total reduction of 156 days.</w:t>
      </w:r>
    </w:p>
    <w:p w14:paraId="78685289" w14:textId="32676762" w:rsidR="007F4C09" w:rsidRDefault="00CE2924" w:rsidP="00CE2924">
      <w:pPr>
        <w:pStyle w:val="ListParagraph"/>
        <w:spacing w:after="0"/>
        <w:ind w:left="450"/>
      </w:pPr>
      <w:r>
        <w:t>-</w:t>
      </w:r>
      <w:r w:rsidR="007F4C09">
        <w:t xml:space="preserve"> </w:t>
      </w:r>
      <w:r w:rsidRPr="00CE2924">
        <w:t>40 completed books = 200 days of reduction, plus eight (8) bonus days, for a total reduction of 208 days.</w:t>
      </w:r>
    </w:p>
    <w:p w14:paraId="727ABD5E" w14:textId="0E3171AC" w:rsidR="00E05F71" w:rsidRDefault="00BB3C1F">
      <w:pPr>
        <w:pStyle w:val="Heading2"/>
      </w:pPr>
      <w:r>
        <w:t>Hero</w:t>
      </w:r>
      <w:r w:rsidR="00837BDC">
        <w:t xml:space="preserve"> Point Milestones</w:t>
      </w:r>
    </w:p>
    <w:p w14:paraId="69BFB6A8" w14:textId="46453216" w:rsidR="00E05F71" w:rsidRDefault="00A97DFB">
      <w:r w:rsidRPr="00A97DFB">
        <w:t>One (1) Hero Point shall be awarded upon completion of each of the following book milestones: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10"/>
        <w:gridCol w:w="2376"/>
        <w:gridCol w:w="2493"/>
      </w:tblGrid>
      <w:tr w:rsidR="00987B2F" w14:paraId="458AF1F3" w14:textId="77777777" w:rsidTr="006B46F8">
        <w:trPr>
          <w:jc w:val="center"/>
        </w:trPr>
        <w:tc>
          <w:tcPr>
            <w:tcW w:w="2610" w:type="dxa"/>
            <w:vAlign w:val="center"/>
          </w:tcPr>
          <w:p w14:paraId="1BABDDF0" w14:textId="44C1467B" w:rsidR="00987B2F" w:rsidRDefault="00987B2F" w:rsidP="00647220">
            <w:pPr>
              <w:jc w:val="center"/>
            </w:pPr>
            <w:r w:rsidRPr="00FA395C">
              <w:t>1 completed book</w:t>
            </w:r>
          </w:p>
        </w:tc>
        <w:tc>
          <w:tcPr>
            <w:tcW w:w="2376" w:type="dxa"/>
            <w:vAlign w:val="center"/>
          </w:tcPr>
          <w:p w14:paraId="2B6DFA1C" w14:textId="45B9AC1C" w:rsidR="00987B2F" w:rsidRDefault="00987B2F" w:rsidP="00647220">
            <w:pPr>
              <w:jc w:val="center"/>
            </w:pPr>
            <w:r w:rsidRPr="00FA395C">
              <w:t>11 completed books</w:t>
            </w:r>
          </w:p>
        </w:tc>
        <w:tc>
          <w:tcPr>
            <w:tcW w:w="2493" w:type="dxa"/>
            <w:vAlign w:val="center"/>
          </w:tcPr>
          <w:p w14:paraId="3520C74F" w14:textId="7F0C7653" w:rsidR="00987B2F" w:rsidRDefault="00987B2F" w:rsidP="00647220">
            <w:pPr>
              <w:jc w:val="center"/>
            </w:pPr>
            <w:r w:rsidRPr="00FA395C">
              <w:t>21 completed books</w:t>
            </w:r>
          </w:p>
        </w:tc>
      </w:tr>
      <w:tr w:rsidR="00987B2F" w14:paraId="27D76101" w14:textId="77777777" w:rsidTr="006B46F8">
        <w:trPr>
          <w:jc w:val="center"/>
        </w:trPr>
        <w:tc>
          <w:tcPr>
            <w:tcW w:w="2610" w:type="dxa"/>
            <w:vAlign w:val="center"/>
          </w:tcPr>
          <w:p w14:paraId="7E70BF5B" w14:textId="1C244B49" w:rsidR="00987B2F" w:rsidRDefault="00987B2F" w:rsidP="00647220">
            <w:pPr>
              <w:jc w:val="center"/>
            </w:pPr>
            <w:r w:rsidRPr="00FA395C">
              <w:t>3 completed books</w:t>
            </w:r>
          </w:p>
        </w:tc>
        <w:tc>
          <w:tcPr>
            <w:tcW w:w="2376" w:type="dxa"/>
            <w:vAlign w:val="center"/>
          </w:tcPr>
          <w:p w14:paraId="4669FC38" w14:textId="3768F02F" w:rsidR="00987B2F" w:rsidRDefault="00987B2F" w:rsidP="00647220">
            <w:pPr>
              <w:jc w:val="center"/>
            </w:pPr>
            <w:r w:rsidRPr="00FA395C">
              <w:t>13 completed books</w:t>
            </w:r>
          </w:p>
        </w:tc>
        <w:tc>
          <w:tcPr>
            <w:tcW w:w="2493" w:type="dxa"/>
            <w:vAlign w:val="center"/>
          </w:tcPr>
          <w:p w14:paraId="6AFDDB6A" w14:textId="4FD30B8C" w:rsidR="00987B2F" w:rsidRDefault="00987B2F" w:rsidP="00647220">
            <w:pPr>
              <w:jc w:val="center"/>
            </w:pPr>
            <w:r w:rsidRPr="00FA395C">
              <w:t>23 completed books</w:t>
            </w:r>
          </w:p>
        </w:tc>
      </w:tr>
      <w:tr w:rsidR="00987B2F" w14:paraId="319CC300" w14:textId="77777777" w:rsidTr="006B46F8">
        <w:trPr>
          <w:jc w:val="center"/>
        </w:trPr>
        <w:tc>
          <w:tcPr>
            <w:tcW w:w="2610" w:type="dxa"/>
            <w:vAlign w:val="center"/>
          </w:tcPr>
          <w:p w14:paraId="0CB121A2" w14:textId="6E6ED6D8" w:rsidR="00987B2F" w:rsidRDefault="00987B2F" w:rsidP="00647220">
            <w:pPr>
              <w:jc w:val="center"/>
            </w:pPr>
            <w:r w:rsidRPr="00FA395C">
              <w:t>5 completed books</w:t>
            </w:r>
          </w:p>
        </w:tc>
        <w:tc>
          <w:tcPr>
            <w:tcW w:w="2376" w:type="dxa"/>
            <w:vAlign w:val="center"/>
          </w:tcPr>
          <w:p w14:paraId="0263F529" w14:textId="2D350645" w:rsidR="00987B2F" w:rsidRDefault="00987B2F" w:rsidP="00647220">
            <w:pPr>
              <w:jc w:val="center"/>
            </w:pPr>
            <w:r w:rsidRPr="00FA395C">
              <w:t>15 completed books</w:t>
            </w:r>
          </w:p>
        </w:tc>
        <w:tc>
          <w:tcPr>
            <w:tcW w:w="2493" w:type="dxa"/>
            <w:vAlign w:val="center"/>
          </w:tcPr>
          <w:p w14:paraId="4FC0C6F0" w14:textId="663E4AD3" w:rsidR="00987B2F" w:rsidRDefault="00987B2F" w:rsidP="00647220">
            <w:pPr>
              <w:jc w:val="center"/>
            </w:pPr>
            <w:r w:rsidRPr="00FA395C">
              <w:t>25 completed books</w:t>
            </w:r>
          </w:p>
        </w:tc>
      </w:tr>
      <w:tr w:rsidR="00987B2F" w14:paraId="1258D939" w14:textId="77777777" w:rsidTr="006B46F8">
        <w:trPr>
          <w:jc w:val="center"/>
        </w:trPr>
        <w:tc>
          <w:tcPr>
            <w:tcW w:w="2610" w:type="dxa"/>
            <w:vAlign w:val="center"/>
          </w:tcPr>
          <w:p w14:paraId="65F1B15D" w14:textId="7EC95E9C" w:rsidR="00987B2F" w:rsidRDefault="00987B2F" w:rsidP="00647220">
            <w:pPr>
              <w:jc w:val="center"/>
            </w:pPr>
            <w:r w:rsidRPr="00FA395C">
              <w:t>7 completed books</w:t>
            </w:r>
          </w:p>
        </w:tc>
        <w:tc>
          <w:tcPr>
            <w:tcW w:w="2376" w:type="dxa"/>
            <w:vAlign w:val="center"/>
          </w:tcPr>
          <w:p w14:paraId="042E18E0" w14:textId="0E3F7E56" w:rsidR="00987B2F" w:rsidRDefault="00987B2F" w:rsidP="00647220">
            <w:pPr>
              <w:jc w:val="center"/>
            </w:pPr>
            <w:r w:rsidRPr="00FA395C">
              <w:t>17 completed books</w:t>
            </w:r>
          </w:p>
        </w:tc>
        <w:tc>
          <w:tcPr>
            <w:tcW w:w="2493" w:type="dxa"/>
            <w:vAlign w:val="center"/>
          </w:tcPr>
          <w:p w14:paraId="777D05EA" w14:textId="34DE5FDE" w:rsidR="00987B2F" w:rsidRDefault="00987B2F" w:rsidP="00647220">
            <w:pPr>
              <w:jc w:val="center"/>
            </w:pPr>
            <w:r w:rsidRPr="00FA395C">
              <w:t>27 completed books</w:t>
            </w:r>
          </w:p>
        </w:tc>
      </w:tr>
      <w:tr w:rsidR="00987B2F" w14:paraId="3795D286" w14:textId="77777777" w:rsidTr="006B46F8">
        <w:trPr>
          <w:jc w:val="center"/>
        </w:trPr>
        <w:tc>
          <w:tcPr>
            <w:tcW w:w="2610" w:type="dxa"/>
            <w:vAlign w:val="center"/>
          </w:tcPr>
          <w:p w14:paraId="759212E1" w14:textId="52108B15" w:rsidR="00987B2F" w:rsidRDefault="00987B2F" w:rsidP="00647220">
            <w:pPr>
              <w:jc w:val="center"/>
            </w:pPr>
            <w:r w:rsidRPr="00FA395C">
              <w:t>9 completed books</w:t>
            </w:r>
          </w:p>
        </w:tc>
        <w:tc>
          <w:tcPr>
            <w:tcW w:w="2376" w:type="dxa"/>
            <w:vAlign w:val="center"/>
          </w:tcPr>
          <w:p w14:paraId="7FEB4443" w14:textId="5FB490C0" w:rsidR="00987B2F" w:rsidRDefault="00987B2F" w:rsidP="00647220">
            <w:pPr>
              <w:jc w:val="center"/>
            </w:pPr>
            <w:r w:rsidRPr="00FA395C">
              <w:t>19 completed books</w:t>
            </w:r>
          </w:p>
        </w:tc>
        <w:tc>
          <w:tcPr>
            <w:tcW w:w="2493" w:type="dxa"/>
            <w:vAlign w:val="center"/>
          </w:tcPr>
          <w:p w14:paraId="7FA6A85C" w14:textId="2D21F3B6" w:rsidR="00987B2F" w:rsidRDefault="00987B2F" w:rsidP="00647220">
            <w:pPr>
              <w:jc w:val="center"/>
            </w:pPr>
            <w:r w:rsidRPr="00FA395C">
              <w:t>29 completed books</w:t>
            </w:r>
          </w:p>
        </w:tc>
      </w:tr>
    </w:tbl>
    <w:p w14:paraId="6C214F20" w14:textId="77777777" w:rsidR="000608E7" w:rsidRDefault="000608E7" w:rsidP="00162BE6"/>
    <w:p w14:paraId="6619F773" w14:textId="34278B8C" w:rsidR="00162BE6" w:rsidRPr="00162BE6" w:rsidRDefault="00162BE6" w:rsidP="00162BE6">
      <w:r w:rsidRPr="00162BE6">
        <w:t>After twenty-nine (29) completed books, no additional Hero Points may be earned through the Reading Quest.</w:t>
      </w:r>
    </w:p>
    <w:p w14:paraId="126C6D34" w14:textId="66C21C2B" w:rsidR="00E05F71" w:rsidRDefault="00162BE6">
      <w:r w:rsidRPr="00162BE6">
        <w:t>A Hero may continue earning Quest Rewards through additional completed books even after all available Reading Hero Points have been earned.</w:t>
      </w:r>
    </w:p>
    <w:p w14:paraId="2426C6AB" w14:textId="77777777" w:rsidR="00E05F71" w:rsidRDefault="00837BDC">
      <w:pPr>
        <w:pStyle w:val="Heading2"/>
      </w:pPr>
      <w:r>
        <w:t>Guiding Principle</w:t>
      </w:r>
    </w:p>
    <w:p w14:paraId="7EA041D1" w14:textId="77777777" w:rsidR="00E05F71" w:rsidRDefault="00837BDC" w:rsidP="00FD782B">
      <w:pPr>
        <w:spacing w:after="0"/>
      </w:pPr>
      <w:r>
        <w:t>Finishing difficult things is often more important than starting them.</w:t>
      </w:r>
    </w:p>
    <w:p w14:paraId="7B33AB5B" w14:textId="1E8A7D23" w:rsidR="00B37919" w:rsidRDefault="00DB42C1">
      <w:r w:rsidRPr="00DB42C1">
        <w:t>Many people begin adventures. Heroes finish them.</w:t>
      </w:r>
    </w:p>
    <w:p w14:paraId="6509FBDD" w14:textId="1B962BC2" w:rsidR="00E05F71" w:rsidRDefault="00837BDC">
      <w:r>
        <w:t>________________________________________</w:t>
      </w:r>
    </w:p>
    <w:p w14:paraId="4B1040C0" w14:textId="78C3B229" w:rsidR="00E05F71" w:rsidRDefault="00837BDC">
      <w:pPr>
        <w:pStyle w:val="Heading1"/>
      </w:pPr>
      <w:r>
        <w:t xml:space="preserve">ARTICLE IV – </w:t>
      </w:r>
      <w:r w:rsidR="0003193E" w:rsidRPr="0003193E">
        <w:t>THE FAMILY TABLE</w:t>
      </w:r>
    </w:p>
    <w:p w14:paraId="4990DC11" w14:textId="77777777" w:rsidR="00E05F71" w:rsidRDefault="00837BDC">
      <w:pPr>
        <w:pStyle w:val="Heading2"/>
      </w:pPr>
      <w:r>
        <w:t>Purpose</w:t>
      </w:r>
    </w:p>
    <w:p w14:paraId="4F68300B" w14:textId="77777777" w:rsidR="00832F35" w:rsidRDefault="00832F35" w:rsidP="00186979">
      <w:pPr>
        <w:pStyle w:val="isselectedend"/>
        <w:spacing w:before="0" w:beforeAutospacing="0" w:after="0" w:afterAutospacing="0"/>
      </w:pPr>
      <w:r>
        <w:t>Heroes encounter many new experiences on the road to Legendary status. Some of those experiences involve trying new foods, revisiting old foods, and making informed decisions based upon experience rather than assumptions.</w:t>
      </w:r>
    </w:p>
    <w:p w14:paraId="6B07FA3F" w14:textId="77777777" w:rsidR="00832F35" w:rsidRDefault="00832F35" w:rsidP="00186979">
      <w:pPr>
        <w:pStyle w:val="NormalWeb"/>
        <w:spacing w:before="0" w:beforeAutospacing="0"/>
      </w:pPr>
      <w:r>
        <w:t>The purpose of this program is to encourage participation in family meals and thoughtful food decisions.</w:t>
      </w:r>
    </w:p>
    <w:p w14:paraId="13622493" w14:textId="77777777" w:rsidR="00E05F71" w:rsidRDefault="00837BDC">
      <w:pPr>
        <w:pStyle w:val="Heading2"/>
      </w:pPr>
      <w:r>
        <w:lastRenderedPageBreak/>
        <w:t>Food Principles</w:t>
      </w:r>
    </w:p>
    <w:p w14:paraId="03B17CD2" w14:textId="77777777" w:rsidR="00EC6600" w:rsidRPr="00EC6600" w:rsidRDefault="00EC6600" w:rsidP="00EC6600">
      <w:pPr>
        <w:spacing w:after="100" w:afterAutospacing="1" w:line="240" w:lineRule="auto"/>
        <w:rPr>
          <w:rFonts w:ascii="Times New Roman" w:eastAsia="Times New Roman" w:hAnsi="Times New Roman" w:cs="Times New Roman"/>
          <w:sz w:val="24"/>
          <w:szCs w:val="24"/>
          <w:lang w:eastAsia="zh-CN"/>
        </w:rPr>
      </w:pPr>
      <w:r w:rsidRPr="00EC6600">
        <w:rPr>
          <w:rFonts w:ascii="Times New Roman" w:eastAsia="Times New Roman" w:hAnsi="Times New Roman" w:cs="Times New Roman"/>
          <w:sz w:val="24"/>
          <w:szCs w:val="24"/>
          <w:lang w:eastAsia="zh-CN"/>
        </w:rPr>
        <w:t>Heroes often encounter unfamiliar foods, flavors, and experiences during their journeys. The goal is not to enjoy every food. The goal is to approach new experiences with honesty, curiosity, and an open mind.</w:t>
      </w:r>
    </w:p>
    <w:p w14:paraId="4B0E3C09" w14:textId="77777777" w:rsidR="00EC6600" w:rsidRPr="00EC6600" w:rsidRDefault="00EC6600" w:rsidP="00EC6600">
      <w:pPr>
        <w:pStyle w:val="ListNumber"/>
        <w:rPr>
          <w:lang w:eastAsia="zh-CN"/>
        </w:rPr>
      </w:pPr>
      <w:r w:rsidRPr="00EC6600">
        <w:rPr>
          <w:lang w:eastAsia="zh-CN"/>
        </w:rPr>
        <w:t>People's tastes can change over time.</w:t>
      </w:r>
    </w:p>
    <w:p w14:paraId="7C220480" w14:textId="77777777" w:rsidR="00EC6600" w:rsidRPr="00EC6600" w:rsidRDefault="00EC6600" w:rsidP="00EC6600">
      <w:pPr>
        <w:pStyle w:val="ListNumber"/>
        <w:rPr>
          <w:lang w:eastAsia="zh-CN"/>
        </w:rPr>
      </w:pPr>
      <w:r w:rsidRPr="00EC6600">
        <w:rPr>
          <w:lang w:eastAsia="zh-CN"/>
        </w:rPr>
        <w:t>You are not expected to enjoy every food.</w:t>
      </w:r>
    </w:p>
    <w:p w14:paraId="40139D88" w14:textId="77777777" w:rsidR="00EC6600" w:rsidRPr="00EC6600" w:rsidRDefault="00EC6600" w:rsidP="00EC6600">
      <w:pPr>
        <w:pStyle w:val="ListNumber"/>
        <w:rPr>
          <w:lang w:eastAsia="zh-CN"/>
        </w:rPr>
      </w:pPr>
      <w:r w:rsidRPr="00EC6600">
        <w:rPr>
          <w:lang w:eastAsia="zh-CN"/>
        </w:rPr>
        <w:t>You are entitled to your own opinions regarding food and may honestly decide that you dislike a particular food after giving it a fair chance.</w:t>
      </w:r>
    </w:p>
    <w:p w14:paraId="4B8F4E23" w14:textId="60710662" w:rsidR="00EC6600" w:rsidRPr="00EC6600" w:rsidRDefault="00EC6600" w:rsidP="00EC6600">
      <w:pPr>
        <w:pStyle w:val="ListNumber"/>
        <w:rPr>
          <w:lang w:eastAsia="zh-CN"/>
        </w:rPr>
      </w:pPr>
      <w:r w:rsidRPr="00EC6600">
        <w:rPr>
          <w:lang w:eastAsia="zh-CN"/>
        </w:rPr>
        <w:t xml:space="preserve">A fair chance means taking </w:t>
      </w:r>
      <w:r w:rsidR="006D35F8">
        <w:rPr>
          <w:lang w:eastAsia="zh-CN"/>
        </w:rPr>
        <w:t>three</w:t>
      </w:r>
      <w:r w:rsidRPr="00EC6600">
        <w:rPr>
          <w:lang w:eastAsia="zh-CN"/>
        </w:rPr>
        <w:t xml:space="preserve"> real bites, not </w:t>
      </w:r>
      <w:r w:rsidR="006D35F8">
        <w:rPr>
          <w:lang w:eastAsia="zh-CN"/>
        </w:rPr>
        <w:t>three</w:t>
      </w:r>
      <w:r w:rsidRPr="00EC6600">
        <w:rPr>
          <w:lang w:eastAsia="zh-CN"/>
        </w:rPr>
        <w:t xml:space="preserve"> tiny mouse bites.</w:t>
      </w:r>
    </w:p>
    <w:p w14:paraId="53B5657D" w14:textId="48C7392E" w:rsidR="00EC6600" w:rsidRPr="00EC6600" w:rsidRDefault="00EC6600" w:rsidP="00EC6600">
      <w:pPr>
        <w:pStyle w:val="ListNumber"/>
        <w:rPr>
          <w:lang w:eastAsia="zh-CN"/>
        </w:rPr>
      </w:pPr>
      <w:r w:rsidRPr="00EC6600">
        <w:rPr>
          <w:lang w:eastAsia="zh-CN"/>
        </w:rPr>
        <w:t xml:space="preserve">After taking </w:t>
      </w:r>
      <w:r w:rsidR="006D35F8">
        <w:rPr>
          <w:lang w:eastAsia="zh-CN"/>
        </w:rPr>
        <w:t>three</w:t>
      </w:r>
      <w:r w:rsidRPr="00EC6600">
        <w:rPr>
          <w:lang w:eastAsia="zh-CN"/>
        </w:rPr>
        <w:t xml:space="preserve"> real bites, you may honestly state that you do not like the food.</w:t>
      </w:r>
    </w:p>
    <w:p w14:paraId="71033EE7" w14:textId="4C984726" w:rsidR="00EC6600" w:rsidRPr="00EC6600" w:rsidRDefault="004A7BD7" w:rsidP="00EC6600">
      <w:pPr>
        <w:pStyle w:val="ListNumber"/>
        <w:rPr>
          <w:lang w:eastAsia="zh-CN"/>
        </w:rPr>
      </w:pPr>
      <w:r w:rsidRPr="00EC6600">
        <w:rPr>
          <w:lang w:eastAsia="zh-CN"/>
        </w:rPr>
        <w:t>Food</w:t>
      </w:r>
      <w:r w:rsidR="00EC6600" w:rsidRPr="00EC6600">
        <w:rPr>
          <w:lang w:eastAsia="zh-CN"/>
        </w:rPr>
        <w:t xml:space="preserve"> should be judged by experience rather than appearance, smell, or expectation.</w:t>
      </w:r>
    </w:p>
    <w:p w14:paraId="75027EEE" w14:textId="77777777" w:rsidR="00E05F71" w:rsidRDefault="00837BDC">
      <w:pPr>
        <w:pStyle w:val="Heading2"/>
      </w:pPr>
      <w:r>
        <w:t>Requirements</w:t>
      </w:r>
    </w:p>
    <w:p w14:paraId="7BCC675E" w14:textId="77777777" w:rsidR="00E05F71" w:rsidRDefault="00837BDC">
      <w:pPr>
        <w:pStyle w:val="ListBullet"/>
      </w:pPr>
      <w:r>
        <w:t>Eat the same primary meal being consumed by the family.</w:t>
      </w:r>
    </w:p>
    <w:p w14:paraId="6BA68B8A" w14:textId="77777777" w:rsidR="00E05F71" w:rsidRDefault="00837BDC">
      <w:pPr>
        <w:pStyle w:val="ListBullet"/>
      </w:pPr>
      <w:r>
        <w:t>Applies to home-cooked meals and restaurant meals.</w:t>
      </w:r>
    </w:p>
    <w:p w14:paraId="6F4419DA" w14:textId="77777777" w:rsidR="00E05F71" w:rsidRDefault="00837BDC">
      <w:pPr>
        <w:pStyle w:val="ListBullet"/>
      </w:pPr>
      <w:r>
        <w:t>No special substitute meals.</w:t>
      </w:r>
    </w:p>
    <w:p w14:paraId="22A0AF9E" w14:textId="77777777" w:rsidR="00E05F71" w:rsidRDefault="00837BDC">
      <w:pPr>
        <w:pStyle w:val="ListBullet"/>
      </w:pPr>
      <w:r>
        <w:t>Participation must be made in good faith.</w:t>
      </w:r>
    </w:p>
    <w:p w14:paraId="097DF7C6" w14:textId="77777777" w:rsidR="00E05F71" w:rsidRDefault="00837BDC">
      <w:pPr>
        <w:pStyle w:val="Heading2"/>
      </w:pPr>
      <w:r>
        <w:t>Meal Merit Points</w:t>
      </w:r>
    </w:p>
    <w:p w14:paraId="40972352" w14:textId="77777777" w:rsidR="00E05F71" w:rsidRDefault="00837BDC" w:rsidP="00A609BE">
      <w:pPr>
        <w:pStyle w:val="ListNumber"/>
        <w:numPr>
          <w:ilvl w:val="0"/>
          <w:numId w:val="10"/>
        </w:numPr>
      </w:pPr>
      <w:r>
        <w:t>Each qualifying family meal earns one (1) Meal Merit Point.</w:t>
      </w:r>
    </w:p>
    <w:p w14:paraId="0132EA11" w14:textId="77777777" w:rsidR="00E05F71" w:rsidRDefault="00837BDC">
      <w:pPr>
        <w:pStyle w:val="ListNumber"/>
      </w:pPr>
      <w:r>
        <w:t>Meal Merit Points accumulate continuously and never reset.</w:t>
      </w:r>
    </w:p>
    <w:p w14:paraId="194A4986" w14:textId="77777777" w:rsidR="00E05F71" w:rsidRDefault="00837BDC">
      <w:pPr>
        <w:pStyle w:val="ListNumber"/>
      </w:pPr>
      <w:r>
        <w:t>Previously earned Meal Merit Points are never lost</w:t>
      </w:r>
      <w:r>
        <w:t>.</w:t>
      </w:r>
    </w:p>
    <w:p w14:paraId="51F347C3" w14:textId="2672C1E6" w:rsidR="00E05F71" w:rsidRDefault="009B6C73">
      <w:pPr>
        <w:pStyle w:val="Heading2"/>
      </w:pPr>
      <w:r>
        <w:t>Quest</w:t>
      </w:r>
      <w:r w:rsidR="00837BDC">
        <w:t xml:space="preserve"> Rewards</w:t>
      </w:r>
    </w:p>
    <w:p w14:paraId="7D14DE03" w14:textId="19E8BE60" w:rsidR="00E05F71" w:rsidRDefault="0085299A" w:rsidP="00AB38D0">
      <w:pPr>
        <w:spacing w:after="0"/>
      </w:pPr>
      <w:r w:rsidRPr="0085299A">
        <w:t>Each Meal Merit Point earned reduces the Challenge Duration by one (1) day</w:t>
      </w:r>
      <w:r w:rsidR="00837BDC">
        <w:t>.</w:t>
      </w:r>
    </w:p>
    <w:p w14:paraId="3805CB47" w14:textId="77777777" w:rsidR="00AB38D0" w:rsidRPr="00AB38D0" w:rsidRDefault="00AB38D0" w:rsidP="00AB38D0">
      <w:pPr>
        <w:spacing w:after="0"/>
      </w:pPr>
      <w:r w:rsidRPr="00AB38D0">
        <w:t>Examples:</w:t>
      </w:r>
    </w:p>
    <w:p w14:paraId="515423E8" w14:textId="150BBD19" w:rsidR="00AB38D0" w:rsidRPr="00AB38D0" w:rsidRDefault="00AB38D0" w:rsidP="00AB38D0">
      <w:pPr>
        <w:spacing w:after="0"/>
        <w:ind w:left="450"/>
      </w:pPr>
      <w:r>
        <w:t>-</w:t>
      </w:r>
      <w:r w:rsidRPr="00AB38D0">
        <w:t>10 Meal Merit Points = 10 days of reduction.</w:t>
      </w:r>
    </w:p>
    <w:p w14:paraId="23F24F34" w14:textId="25D0B1C8" w:rsidR="00AB38D0" w:rsidRPr="00AB38D0" w:rsidRDefault="00AB38D0" w:rsidP="00AB38D0">
      <w:pPr>
        <w:spacing w:after="0"/>
        <w:ind w:left="450"/>
      </w:pPr>
      <w:r>
        <w:t>-</w:t>
      </w:r>
      <w:r w:rsidRPr="00AB38D0">
        <w:t xml:space="preserve"> 50 Meal Merit Points = 50 days of reduction.</w:t>
      </w:r>
    </w:p>
    <w:p w14:paraId="21D54227" w14:textId="24D87A0A" w:rsidR="00AB38D0" w:rsidRPr="00AB38D0" w:rsidRDefault="00AB38D0" w:rsidP="00AB38D0">
      <w:pPr>
        <w:ind w:left="450"/>
      </w:pPr>
      <w:r>
        <w:t>-</w:t>
      </w:r>
      <w:r w:rsidRPr="00AB38D0">
        <w:t xml:space="preserve"> 100 Meal Merit Points = 100 days of reduction</w:t>
      </w:r>
    </w:p>
    <w:p w14:paraId="24961D44" w14:textId="5A5E0227" w:rsidR="00E05F71" w:rsidRDefault="00BB3C1F">
      <w:pPr>
        <w:pStyle w:val="Heading2"/>
      </w:pPr>
      <w:r>
        <w:t>Hero</w:t>
      </w:r>
      <w:r w:rsidR="00837BDC">
        <w:t xml:space="preserve"> Point Milestones</w:t>
      </w:r>
    </w:p>
    <w:p w14:paraId="2DED7D11" w14:textId="176E9422" w:rsidR="00E05F71" w:rsidRDefault="005F5B5A">
      <w:r w:rsidRPr="005F5B5A">
        <w:t>One (1) Hero Point shall be awarded upon reaching each of the following Meal Merit Point milestones</w:t>
      </w:r>
      <w:r w:rsidR="00837BDC">
        <w:t>:</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18"/>
        <w:gridCol w:w="900"/>
        <w:gridCol w:w="810"/>
      </w:tblGrid>
      <w:tr w:rsidR="0090601E" w:rsidRPr="003A6DB4" w14:paraId="72E38224" w14:textId="77777777" w:rsidTr="003A6DB4">
        <w:trPr>
          <w:trHeight w:val="134"/>
          <w:jc w:val="center"/>
        </w:trPr>
        <w:tc>
          <w:tcPr>
            <w:tcW w:w="918" w:type="dxa"/>
            <w:vAlign w:val="center"/>
          </w:tcPr>
          <w:p w14:paraId="492212F7" w14:textId="77A22BC8" w:rsidR="0090601E" w:rsidRPr="003A6DB4" w:rsidRDefault="0090601E" w:rsidP="0090601E">
            <w:pPr>
              <w:jc w:val="center"/>
            </w:pPr>
            <w:r w:rsidRPr="003A6DB4">
              <w:t>10</w:t>
            </w:r>
          </w:p>
        </w:tc>
        <w:tc>
          <w:tcPr>
            <w:tcW w:w="900" w:type="dxa"/>
            <w:vAlign w:val="center"/>
          </w:tcPr>
          <w:p w14:paraId="3B3E5CDB" w14:textId="237681E8" w:rsidR="0090601E" w:rsidRPr="003A6DB4" w:rsidRDefault="0090601E" w:rsidP="0090601E">
            <w:pPr>
              <w:jc w:val="center"/>
            </w:pPr>
            <w:r w:rsidRPr="003A6DB4">
              <w:t>60</w:t>
            </w:r>
          </w:p>
        </w:tc>
        <w:tc>
          <w:tcPr>
            <w:tcW w:w="810" w:type="dxa"/>
            <w:vAlign w:val="center"/>
          </w:tcPr>
          <w:p w14:paraId="627D1034" w14:textId="14626AA4" w:rsidR="0090601E" w:rsidRPr="003A6DB4" w:rsidRDefault="0090601E" w:rsidP="0090601E">
            <w:pPr>
              <w:jc w:val="center"/>
            </w:pPr>
            <w:r w:rsidRPr="003A6DB4">
              <w:t>110</w:t>
            </w:r>
          </w:p>
        </w:tc>
      </w:tr>
      <w:tr w:rsidR="0090601E" w:rsidRPr="003A6DB4" w14:paraId="7D9AD94E" w14:textId="77777777" w:rsidTr="003A6DB4">
        <w:trPr>
          <w:jc w:val="center"/>
        </w:trPr>
        <w:tc>
          <w:tcPr>
            <w:tcW w:w="918" w:type="dxa"/>
            <w:vAlign w:val="center"/>
          </w:tcPr>
          <w:p w14:paraId="1D048475" w14:textId="1EA1C263" w:rsidR="0090601E" w:rsidRPr="003A6DB4" w:rsidRDefault="0090601E" w:rsidP="0090601E">
            <w:pPr>
              <w:jc w:val="center"/>
            </w:pPr>
            <w:r w:rsidRPr="003A6DB4">
              <w:t>20</w:t>
            </w:r>
          </w:p>
        </w:tc>
        <w:tc>
          <w:tcPr>
            <w:tcW w:w="900" w:type="dxa"/>
            <w:vAlign w:val="center"/>
          </w:tcPr>
          <w:p w14:paraId="515A4D33" w14:textId="3EAB1B45" w:rsidR="0090601E" w:rsidRPr="003A6DB4" w:rsidRDefault="0090601E" w:rsidP="0090601E">
            <w:pPr>
              <w:jc w:val="center"/>
            </w:pPr>
            <w:r w:rsidRPr="003A6DB4">
              <w:t>70</w:t>
            </w:r>
          </w:p>
        </w:tc>
        <w:tc>
          <w:tcPr>
            <w:tcW w:w="810" w:type="dxa"/>
            <w:vAlign w:val="center"/>
          </w:tcPr>
          <w:p w14:paraId="10508F6C" w14:textId="4541EE99" w:rsidR="0090601E" w:rsidRPr="003A6DB4" w:rsidRDefault="0090601E" w:rsidP="0090601E">
            <w:pPr>
              <w:jc w:val="center"/>
            </w:pPr>
            <w:r w:rsidRPr="003A6DB4">
              <w:t>120</w:t>
            </w:r>
          </w:p>
        </w:tc>
      </w:tr>
      <w:tr w:rsidR="0090601E" w:rsidRPr="003A6DB4" w14:paraId="342E37EE" w14:textId="77777777" w:rsidTr="003A6DB4">
        <w:trPr>
          <w:jc w:val="center"/>
        </w:trPr>
        <w:tc>
          <w:tcPr>
            <w:tcW w:w="918" w:type="dxa"/>
            <w:vAlign w:val="center"/>
          </w:tcPr>
          <w:p w14:paraId="388F7295" w14:textId="0D6B36D5" w:rsidR="0090601E" w:rsidRPr="003A6DB4" w:rsidRDefault="0090601E" w:rsidP="0090601E">
            <w:pPr>
              <w:jc w:val="center"/>
            </w:pPr>
            <w:r w:rsidRPr="003A6DB4">
              <w:t>30</w:t>
            </w:r>
          </w:p>
        </w:tc>
        <w:tc>
          <w:tcPr>
            <w:tcW w:w="900" w:type="dxa"/>
            <w:vAlign w:val="center"/>
          </w:tcPr>
          <w:p w14:paraId="722B91AC" w14:textId="65233549" w:rsidR="0090601E" w:rsidRPr="003A6DB4" w:rsidRDefault="0090601E" w:rsidP="0090601E">
            <w:pPr>
              <w:jc w:val="center"/>
            </w:pPr>
            <w:r w:rsidRPr="003A6DB4">
              <w:t>80</w:t>
            </w:r>
          </w:p>
        </w:tc>
        <w:tc>
          <w:tcPr>
            <w:tcW w:w="810" w:type="dxa"/>
            <w:vAlign w:val="center"/>
          </w:tcPr>
          <w:p w14:paraId="0C8061A2" w14:textId="12C01C4C" w:rsidR="0090601E" w:rsidRPr="003A6DB4" w:rsidRDefault="0090601E" w:rsidP="0090601E">
            <w:pPr>
              <w:jc w:val="center"/>
            </w:pPr>
            <w:r w:rsidRPr="003A6DB4">
              <w:t>130</w:t>
            </w:r>
          </w:p>
        </w:tc>
      </w:tr>
      <w:tr w:rsidR="0090601E" w:rsidRPr="003A6DB4" w14:paraId="7BDBE118" w14:textId="77777777" w:rsidTr="003A6DB4">
        <w:trPr>
          <w:jc w:val="center"/>
        </w:trPr>
        <w:tc>
          <w:tcPr>
            <w:tcW w:w="918" w:type="dxa"/>
            <w:vAlign w:val="center"/>
          </w:tcPr>
          <w:p w14:paraId="6C246227" w14:textId="6F0A3CDD" w:rsidR="0090601E" w:rsidRPr="003A6DB4" w:rsidRDefault="0090601E" w:rsidP="0090601E">
            <w:pPr>
              <w:jc w:val="center"/>
            </w:pPr>
            <w:r w:rsidRPr="003A6DB4">
              <w:t>40</w:t>
            </w:r>
          </w:p>
        </w:tc>
        <w:tc>
          <w:tcPr>
            <w:tcW w:w="900" w:type="dxa"/>
            <w:vAlign w:val="center"/>
          </w:tcPr>
          <w:p w14:paraId="4AD650F4" w14:textId="76CDDF65" w:rsidR="0090601E" w:rsidRPr="003A6DB4" w:rsidRDefault="0090601E" w:rsidP="0090601E">
            <w:pPr>
              <w:jc w:val="center"/>
            </w:pPr>
            <w:r w:rsidRPr="003A6DB4">
              <w:t>90</w:t>
            </w:r>
          </w:p>
        </w:tc>
        <w:tc>
          <w:tcPr>
            <w:tcW w:w="810" w:type="dxa"/>
            <w:vAlign w:val="center"/>
          </w:tcPr>
          <w:p w14:paraId="1AEC71F1" w14:textId="5300224C" w:rsidR="0090601E" w:rsidRPr="003A6DB4" w:rsidRDefault="0090601E" w:rsidP="0090601E">
            <w:pPr>
              <w:jc w:val="center"/>
            </w:pPr>
            <w:r w:rsidRPr="003A6DB4">
              <w:t>140</w:t>
            </w:r>
          </w:p>
        </w:tc>
      </w:tr>
      <w:tr w:rsidR="0090601E" w:rsidRPr="003A6DB4" w14:paraId="1F924B6F" w14:textId="77777777" w:rsidTr="003A6DB4">
        <w:trPr>
          <w:jc w:val="center"/>
        </w:trPr>
        <w:tc>
          <w:tcPr>
            <w:tcW w:w="918" w:type="dxa"/>
            <w:vAlign w:val="center"/>
          </w:tcPr>
          <w:p w14:paraId="3D575EEA" w14:textId="47309A25" w:rsidR="0090601E" w:rsidRPr="003A6DB4" w:rsidRDefault="0090601E" w:rsidP="0090601E">
            <w:pPr>
              <w:jc w:val="center"/>
            </w:pPr>
            <w:r w:rsidRPr="003A6DB4">
              <w:t>50</w:t>
            </w:r>
          </w:p>
        </w:tc>
        <w:tc>
          <w:tcPr>
            <w:tcW w:w="900" w:type="dxa"/>
            <w:vAlign w:val="center"/>
          </w:tcPr>
          <w:p w14:paraId="5BE100F6" w14:textId="2E9663CB" w:rsidR="0090601E" w:rsidRPr="003A6DB4" w:rsidRDefault="0090601E" w:rsidP="0090601E">
            <w:pPr>
              <w:jc w:val="center"/>
            </w:pPr>
            <w:r w:rsidRPr="003A6DB4">
              <w:t>100</w:t>
            </w:r>
          </w:p>
        </w:tc>
        <w:tc>
          <w:tcPr>
            <w:tcW w:w="810" w:type="dxa"/>
            <w:vAlign w:val="center"/>
          </w:tcPr>
          <w:p w14:paraId="61EEC1EB" w14:textId="5A7F413B" w:rsidR="0090601E" w:rsidRPr="003A6DB4" w:rsidRDefault="0090601E" w:rsidP="0090601E">
            <w:pPr>
              <w:jc w:val="center"/>
            </w:pPr>
            <w:r w:rsidRPr="003A6DB4">
              <w:t>150</w:t>
            </w:r>
          </w:p>
        </w:tc>
      </w:tr>
    </w:tbl>
    <w:p w14:paraId="75826A0A" w14:textId="77777777" w:rsidR="000608E7" w:rsidRDefault="000608E7" w:rsidP="003A6DB4"/>
    <w:p w14:paraId="348B479A" w14:textId="77777777" w:rsidR="000608E7" w:rsidRDefault="000608E7" w:rsidP="003A6DB4"/>
    <w:p w14:paraId="339896ED" w14:textId="272AEB22" w:rsidR="003A6DB4" w:rsidRPr="003A6DB4" w:rsidRDefault="003A6DB4" w:rsidP="003A6DB4">
      <w:r w:rsidRPr="003A6DB4">
        <w:lastRenderedPageBreak/>
        <w:t>After one hundred fifty (150) Meal Merit Points, no additional Hero Points may be earned through the Family Meals Quest.</w:t>
      </w:r>
    </w:p>
    <w:p w14:paraId="1243487A" w14:textId="19F09F79" w:rsidR="00E05F71" w:rsidRDefault="003A6DB4">
      <w:r w:rsidRPr="003A6DB4">
        <w:t>A Hero may continue earning Meal Merit Points and reductions to the Challenge Duration even after all available Family Meals Hero Points have been earned.</w:t>
      </w:r>
    </w:p>
    <w:p w14:paraId="3A4028AB" w14:textId="77777777" w:rsidR="00E05F71" w:rsidRDefault="00837BDC">
      <w:pPr>
        <w:pStyle w:val="Heading2"/>
      </w:pPr>
      <w:r>
        <w:t>Guiding Principle</w:t>
      </w:r>
    </w:p>
    <w:p w14:paraId="4A64F260" w14:textId="77777777" w:rsidR="00E05F71" w:rsidRDefault="00837BDC">
      <w:r>
        <w:t>Progress is earned one meal at a time. Missing one opportunity does not erase progress already made.</w:t>
      </w:r>
    </w:p>
    <w:p w14:paraId="525D04CC" w14:textId="3173ADF8" w:rsidR="00425692" w:rsidRDefault="00837BDC" w:rsidP="00101B53">
      <w:r>
        <w:t>________________________________________</w:t>
      </w:r>
    </w:p>
    <w:p w14:paraId="7CE9ABC3" w14:textId="78DFDDFC" w:rsidR="00E05F71" w:rsidRDefault="00837BDC">
      <w:pPr>
        <w:pStyle w:val="Heading1"/>
      </w:pPr>
      <w:r>
        <w:t xml:space="preserve">ARTICLE V – </w:t>
      </w:r>
      <w:r w:rsidR="0003193E" w:rsidRPr="0003193E">
        <w:t>THE PATH OF RESPECT</w:t>
      </w:r>
    </w:p>
    <w:p w14:paraId="2B6F4B3B" w14:textId="77777777" w:rsidR="00E05F71" w:rsidRDefault="00837BDC">
      <w:pPr>
        <w:pStyle w:val="Heading2"/>
      </w:pPr>
      <w:r>
        <w:t>Purpose</w:t>
      </w:r>
    </w:p>
    <w:p w14:paraId="67A5E5C8" w14:textId="232FE253" w:rsidR="00E05F71" w:rsidRDefault="00001982" w:rsidP="005733C7">
      <w:pPr>
        <w:spacing w:after="0"/>
      </w:pPr>
      <w:r w:rsidRPr="00001982">
        <w:t>Heroes are not remembered for whether or not they make mistakes; they are remembered for how they respond to them.</w:t>
      </w:r>
    </w:p>
    <w:p w14:paraId="4D703F6B" w14:textId="2DD1727A" w:rsidR="005733C7" w:rsidRDefault="005733C7" w:rsidP="005733C7">
      <w:pPr>
        <w:spacing w:after="0"/>
      </w:pPr>
      <w:r w:rsidRPr="005733C7">
        <w:t xml:space="preserve">The purpose of this </w:t>
      </w:r>
      <w:r w:rsidR="0025153A">
        <w:t>quest</w:t>
      </w:r>
      <w:r w:rsidRPr="005733C7">
        <w:t xml:space="preserve"> is to encourage respectful communication, personal responsibility, self-correction, and continued effort after mistakes.</w:t>
      </w:r>
    </w:p>
    <w:p w14:paraId="31112A74" w14:textId="77777777" w:rsidR="005733C7" w:rsidRDefault="005733C7"/>
    <w:p w14:paraId="626D1135" w14:textId="77777777" w:rsidR="00E05F71" w:rsidRDefault="00837BDC">
      <w:pPr>
        <w:pStyle w:val="Heading2"/>
      </w:pPr>
      <w:r>
        <w:t>Language Violations</w:t>
      </w:r>
    </w:p>
    <w:p w14:paraId="0D39F925" w14:textId="77777777" w:rsidR="00E05F71" w:rsidRDefault="00837BDC" w:rsidP="00DD0BDA">
      <w:pPr>
        <w:spacing w:after="0"/>
      </w:pPr>
      <w:r>
        <w:t>May include:</w:t>
      </w:r>
    </w:p>
    <w:p w14:paraId="0417C096" w14:textId="77777777" w:rsidR="00E05F71" w:rsidRDefault="00837BDC">
      <w:pPr>
        <w:pStyle w:val="ListBullet"/>
      </w:pPr>
      <w:r>
        <w:t>Profanity</w:t>
      </w:r>
    </w:p>
    <w:p w14:paraId="1E43DA30" w14:textId="38BE0174" w:rsidR="00E05F71" w:rsidRDefault="0053307B">
      <w:pPr>
        <w:pStyle w:val="ListBullet"/>
      </w:pPr>
      <w:r>
        <w:t>Verbal Aggression</w:t>
      </w:r>
    </w:p>
    <w:p w14:paraId="571B2999" w14:textId="77777777" w:rsidR="0068543D" w:rsidRDefault="00495873" w:rsidP="0053307B">
      <w:pPr>
        <w:pStyle w:val="ListBullet"/>
      </w:pPr>
      <w:r w:rsidRPr="00495873">
        <w:t>Disrespectful language</w:t>
      </w:r>
    </w:p>
    <w:p w14:paraId="0702867C" w14:textId="32E53252" w:rsidR="0053307B" w:rsidRDefault="0068543D" w:rsidP="0068543D">
      <w:pPr>
        <w:pStyle w:val="ListBullet"/>
      </w:pPr>
      <w:r w:rsidRPr="0068543D">
        <w:t>Negative self-talk</w:t>
      </w:r>
    </w:p>
    <w:p w14:paraId="5C1FEBEA" w14:textId="77777777" w:rsidR="00E05F71" w:rsidRDefault="00837BDC">
      <w:pPr>
        <w:pStyle w:val="ListBullet"/>
      </w:pPr>
      <w:r>
        <w:t>Being disrespectful</w:t>
      </w:r>
    </w:p>
    <w:p w14:paraId="3CCE88FF" w14:textId="77777777" w:rsidR="00B222F3" w:rsidRDefault="00B222F3" w:rsidP="00B222F3">
      <w:pPr>
        <w:pStyle w:val="ListBullet"/>
        <w:numPr>
          <w:ilvl w:val="0"/>
          <w:numId w:val="0"/>
        </w:numPr>
        <w:ind w:left="360" w:hanging="360"/>
      </w:pPr>
    </w:p>
    <w:p w14:paraId="3E6F3697" w14:textId="45F7AEF7" w:rsidR="00B222F3" w:rsidRDefault="00B222F3" w:rsidP="0014530C">
      <w:pPr>
        <w:pStyle w:val="ListBullet"/>
        <w:numPr>
          <w:ilvl w:val="0"/>
          <w:numId w:val="0"/>
        </w:numPr>
      </w:pPr>
      <w:r w:rsidRPr="00B222F3">
        <w:t>Talking about difficult feelings, fears, worries, sadness, anger, or thoughts</w:t>
      </w:r>
      <w:r w:rsidR="0014530C">
        <w:t xml:space="preserve"> </w:t>
      </w:r>
      <w:r w:rsidRPr="00B222F3">
        <w:t>that concern you shall never be considered a Language Violation.</w:t>
      </w:r>
    </w:p>
    <w:p w14:paraId="4FAA44C0" w14:textId="77777777" w:rsidR="00E05F71" w:rsidRDefault="00837BDC">
      <w:pPr>
        <w:pStyle w:val="Heading2"/>
      </w:pPr>
      <w:r>
        <w:t>Grace and Self-Correction</w:t>
      </w:r>
    </w:p>
    <w:p w14:paraId="521C644C" w14:textId="77777777" w:rsidR="00E05F71" w:rsidRDefault="00837BDC">
      <w:r>
        <w:t>A Language Violation shall not automatically disqualify an entire day.</w:t>
      </w:r>
    </w:p>
    <w:p w14:paraId="26409CB1" w14:textId="61DBDF62" w:rsidR="00E05F71" w:rsidRDefault="00BD1473">
      <w:r w:rsidRPr="00BD1473">
        <w:t>If a Language Violation occurs but is immediately corrected, and a good-faith effort is made to use appropriate language for the remainder of the day, your Parents may still award a Language Merit Day</w:t>
      </w:r>
      <w:r w:rsidR="00837BDC">
        <w:t>.</w:t>
      </w:r>
    </w:p>
    <w:p w14:paraId="784A0D29" w14:textId="0210C4B3" w:rsidR="0089727C" w:rsidRDefault="0089727C">
      <w:r w:rsidRPr="0089727C">
        <w:t xml:space="preserve">The goal of this quest is not perfection. The goal is </w:t>
      </w:r>
      <w:proofErr w:type="gramStart"/>
      <w:r w:rsidRPr="0089727C">
        <w:t>recognizing</w:t>
      </w:r>
      <w:proofErr w:type="gramEnd"/>
      <w:r w:rsidRPr="0089727C">
        <w:t xml:space="preserve"> mistakes, </w:t>
      </w:r>
      <w:proofErr w:type="gramStart"/>
      <w:r w:rsidRPr="0089727C">
        <w:t>correcting</w:t>
      </w:r>
      <w:proofErr w:type="gramEnd"/>
      <w:r w:rsidRPr="0089727C">
        <w:t xml:space="preserve"> them, and </w:t>
      </w:r>
      <w:proofErr w:type="gramStart"/>
      <w:r w:rsidRPr="0089727C">
        <w:t>continuing</w:t>
      </w:r>
      <w:proofErr w:type="gramEnd"/>
      <w:r w:rsidRPr="0089727C">
        <w:t xml:space="preserve"> forward</w:t>
      </w:r>
    </w:p>
    <w:p w14:paraId="17C7E70E" w14:textId="77777777" w:rsidR="00E05F71" w:rsidRDefault="00837BDC">
      <w:pPr>
        <w:pStyle w:val="Heading2"/>
      </w:pPr>
      <w:r>
        <w:lastRenderedPageBreak/>
        <w:t>Language Merit Days</w:t>
      </w:r>
    </w:p>
    <w:p w14:paraId="6AF7B2C4" w14:textId="46864554" w:rsidR="00E05F71" w:rsidRDefault="001B6C61">
      <w:r w:rsidRPr="001B6C61">
        <w:t>Killian earns one (1) Language Merit Day for each day in which he makes a good-faith effort to follow the language expectations of this Agreement</w:t>
      </w:r>
      <w:r w:rsidR="00837BDC">
        <w:t>.</w:t>
      </w:r>
    </w:p>
    <w:p w14:paraId="3B91E943" w14:textId="5B1B5AE5" w:rsidR="00E05F71" w:rsidRDefault="009C50BA">
      <w:pPr>
        <w:pStyle w:val="Heading2"/>
      </w:pPr>
      <w:r>
        <w:t>Quest</w:t>
      </w:r>
      <w:r w:rsidR="00837BDC">
        <w:t xml:space="preserve"> Rewards</w:t>
      </w:r>
    </w:p>
    <w:p w14:paraId="67AE8415" w14:textId="45775241" w:rsidR="00E05F71" w:rsidRDefault="00D91F40" w:rsidP="00A609BE">
      <w:pPr>
        <w:pStyle w:val="ListNumber"/>
        <w:numPr>
          <w:ilvl w:val="0"/>
          <w:numId w:val="11"/>
        </w:numPr>
      </w:pPr>
      <w:r w:rsidRPr="00D91F40">
        <w:t>Each Language Merit Day reduces the Challenge Duration by one (1) day.</w:t>
      </w:r>
    </w:p>
    <w:p w14:paraId="1EFBD989" w14:textId="38566ABF" w:rsidR="00D91F40" w:rsidRDefault="00D91F40" w:rsidP="00A609BE">
      <w:pPr>
        <w:pStyle w:val="ListNumber"/>
        <w:numPr>
          <w:ilvl w:val="0"/>
          <w:numId w:val="11"/>
        </w:numPr>
      </w:pPr>
      <w:r w:rsidRPr="00D91F40">
        <w:t>For every fourteen (14) Language Merit Days earned, an additional seven (7) day bonus reduction shall be awarded.</w:t>
      </w:r>
    </w:p>
    <w:p w14:paraId="47D6A07C" w14:textId="77777777" w:rsidR="00D326F5" w:rsidRDefault="00D326F5" w:rsidP="00D326F5">
      <w:pPr>
        <w:pStyle w:val="ListNumber"/>
        <w:numPr>
          <w:ilvl w:val="0"/>
          <w:numId w:val="0"/>
        </w:numPr>
        <w:ind w:left="360"/>
      </w:pPr>
    </w:p>
    <w:p w14:paraId="34FAFC82" w14:textId="77777777" w:rsidR="00D326F5" w:rsidRPr="00D326F5" w:rsidRDefault="00D326F5" w:rsidP="00E06819">
      <w:pPr>
        <w:pStyle w:val="ListNumber"/>
        <w:numPr>
          <w:ilvl w:val="0"/>
          <w:numId w:val="0"/>
        </w:numPr>
      </w:pPr>
      <w:r w:rsidRPr="00D326F5">
        <w:t>Examples:</w:t>
      </w:r>
    </w:p>
    <w:p w14:paraId="1BB5C652" w14:textId="0FCABCCE" w:rsidR="00D326F5" w:rsidRPr="00D326F5" w:rsidRDefault="00D326F5" w:rsidP="00D326F5">
      <w:pPr>
        <w:pStyle w:val="ListNumber"/>
        <w:numPr>
          <w:ilvl w:val="0"/>
          <w:numId w:val="0"/>
        </w:numPr>
        <w:ind w:left="450"/>
      </w:pPr>
      <w:r>
        <w:t>-</w:t>
      </w:r>
      <w:r w:rsidRPr="00D326F5">
        <w:t xml:space="preserve"> 14 Language Merit Days = 21 total days of reduction.</w:t>
      </w:r>
    </w:p>
    <w:p w14:paraId="2785E905" w14:textId="49D46640" w:rsidR="00D326F5" w:rsidRPr="00D326F5" w:rsidRDefault="00D326F5" w:rsidP="00D326F5">
      <w:pPr>
        <w:pStyle w:val="ListNumber"/>
        <w:numPr>
          <w:ilvl w:val="0"/>
          <w:numId w:val="0"/>
        </w:numPr>
        <w:ind w:left="450"/>
      </w:pPr>
      <w:r>
        <w:t>-</w:t>
      </w:r>
      <w:r w:rsidRPr="00D326F5">
        <w:t xml:space="preserve"> 28 Language Merit Days = 42 total days of reduction.</w:t>
      </w:r>
    </w:p>
    <w:p w14:paraId="04DBB89E" w14:textId="77777777" w:rsidR="00D326F5" w:rsidRDefault="00D326F5" w:rsidP="00D326F5">
      <w:pPr>
        <w:pStyle w:val="ListNumber"/>
        <w:numPr>
          <w:ilvl w:val="0"/>
          <w:numId w:val="0"/>
        </w:numPr>
        <w:ind w:left="360"/>
      </w:pPr>
    </w:p>
    <w:p w14:paraId="2D0E042E" w14:textId="77777777" w:rsidR="00E05F71" w:rsidRDefault="00837BDC">
      <w:pPr>
        <w:pStyle w:val="Heading2"/>
      </w:pPr>
      <w:r>
        <w:t>Effect of Violations</w:t>
      </w:r>
    </w:p>
    <w:p w14:paraId="038AAB80" w14:textId="77777777" w:rsidR="00E06819" w:rsidRDefault="00E06819" w:rsidP="00E06819">
      <w:pPr>
        <w:pStyle w:val="ListBullet"/>
      </w:pPr>
      <w:r>
        <w:t>A Language Violation shall not erase previously earned Language Merit Days.</w:t>
      </w:r>
    </w:p>
    <w:p w14:paraId="79E1F7D5" w14:textId="012B0AF2" w:rsidR="00E06819" w:rsidRDefault="00E06819" w:rsidP="00E06819">
      <w:pPr>
        <w:pStyle w:val="ListBullet"/>
      </w:pPr>
      <w:r>
        <w:t>A Language Violation shall not automatically prevent future Language Merit Days from being earned.</w:t>
      </w:r>
    </w:p>
    <w:p w14:paraId="490A9A29" w14:textId="73D7C2DB" w:rsidR="00E05F71" w:rsidRDefault="00E06819" w:rsidP="00865735">
      <w:pPr>
        <w:pStyle w:val="ListBullet"/>
      </w:pPr>
      <w:r>
        <w:t>A day containing repeated, intentional, or uncorrected Language Violations will not qualify as a Language Merit Day</w:t>
      </w:r>
    </w:p>
    <w:p w14:paraId="36C8F6F4" w14:textId="4D87A8D6" w:rsidR="00E05F71" w:rsidRDefault="00BB3C1F">
      <w:pPr>
        <w:pStyle w:val="Heading2"/>
      </w:pPr>
      <w:r>
        <w:t>Hero</w:t>
      </w:r>
      <w:r w:rsidR="00837BDC">
        <w:t xml:space="preserve"> Point Rewards</w:t>
      </w:r>
    </w:p>
    <w:p w14:paraId="56B6C33C" w14:textId="092C6367" w:rsidR="00E05F71" w:rsidRDefault="00865735" w:rsidP="00A609BE">
      <w:pPr>
        <w:pStyle w:val="ListNumber"/>
        <w:numPr>
          <w:ilvl w:val="0"/>
          <w:numId w:val="12"/>
        </w:numPr>
      </w:pPr>
      <w:r w:rsidRPr="00865735">
        <w:t>One (1) Hero Point shall be awarded for every fourteen (14) Language Merit Days earned</w:t>
      </w:r>
      <w:r w:rsidR="00837BDC">
        <w:t>.</w:t>
      </w:r>
    </w:p>
    <w:p w14:paraId="3C6CB169" w14:textId="4218514A" w:rsidR="00E05F71" w:rsidRDefault="00BB3C1F">
      <w:pPr>
        <w:pStyle w:val="Heading2"/>
      </w:pPr>
      <w:r>
        <w:t>Hero</w:t>
      </w:r>
      <w:r w:rsidR="00837BDC">
        <w:t xml:space="preserve"> Point Recovery</w:t>
      </w:r>
    </w:p>
    <w:p w14:paraId="518774F0" w14:textId="021820E7" w:rsidR="00BA3781" w:rsidRPr="00BA3781" w:rsidRDefault="00BA3781" w:rsidP="00BA3781">
      <w:pPr>
        <w:pStyle w:val="ListNumber"/>
        <w:numPr>
          <w:ilvl w:val="0"/>
          <w:numId w:val="13"/>
        </w:numPr>
      </w:pPr>
      <w:r w:rsidRPr="00BA3781">
        <w:t>One (1) Hero Point may be exchanged to convert a non-qualifying day into a qualifying Language Merit Day, subject to parental approval.</w:t>
      </w:r>
    </w:p>
    <w:p w14:paraId="549DF194" w14:textId="60BFFC18" w:rsidR="00BA3781" w:rsidRPr="00BA3781" w:rsidRDefault="00BA3781" w:rsidP="00BA3781">
      <w:pPr>
        <w:pStyle w:val="ListNumber"/>
        <w:numPr>
          <w:ilvl w:val="0"/>
          <w:numId w:val="13"/>
        </w:numPr>
      </w:pPr>
      <w:r w:rsidRPr="00BA3781">
        <w:t>No more than one (1) Hero Point may be spent toward Language Merit Day recovery during any single calendar day.</w:t>
      </w:r>
    </w:p>
    <w:p w14:paraId="4A49A52A" w14:textId="4B5F4E65" w:rsidR="00BA3781" w:rsidRPr="00BA3781" w:rsidRDefault="00BA3781" w:rsidP="00BA3781">
      <w:pPr>
        <w:pStyle w:val="ListNumber"/>
        <w:numPr>
          <w:ilvl w:val="0"/>
          <w:numId w:val="13"/>
        </w:numPr>
      </w:pPr>
      <w:r w:rsidRPr="00BA3781">
        <w:t>Use of a Hero Point does not guarantee that a day will qualify as a Language Merit Day.</w:t>
      </w:r>
    </w:p>
    <w:p w14:paraId="30DED01A" w14:textId="4EE6A5C6" w:rsidR="00E05F71" w:rsidRDefault="00BA3781" w:rsidP="00BA3781">
      <w:pPr>
        <w:pStyle w:val="ListNumber"/>
        <w:numPr>
          <w:ilvl w:val="0"/>
          <w:numId w:val="13"/>
        </w:numPr>
      </w:pPr>
      <w:r w:rsidRPr="00BA3781">
        <w:t>Repeated, intentional, or uncorrected Language Violations occurring after a Hero Point is spent may still result in disqualification of the day</w:t>
      </w:r>
      <w:r w:rsidR="00837BDC">
        <w:t>.</w:t>
      </w:r>
    </w:p>
    <w:p w14:paraId="2ACDE164" w14:textId="77777777" w:rsidR="00E05F71" w:rsidRDefault="00837BDC">
      <w:pPr>
        <w:pStyle w:val="Heading2"/>
      </w:pPr>
      <w:r>
        <w:t>Guiding Principles</w:t>
      </w:r>
    </w:p>
    <w:p w14:paraId="374C95A4" w14:textId="77777777" w:rsidR="00E05F71" w:rsidRDefault="00837BDC">
      <w:pPr>
        <w:pStyle w:val="ListBullet"/>
      </w:pPr>
      <w:r>
        <w:t>Everybody makes mistakes. What matters is what you choose to do next.</w:t>
      </w:r>
    </w:p>
    <w:p w14:paraId="10158607" w14:textId="77777777" w:rsidR="00E05F71" w:rsidRDefault="00837BDC">
      <w:pPr>
        <w:pStyle w:val="ListBullet"/>
      </w:pPr>
      <w:r>
        <w:t>One mistake does not erase the good choices that came before it, and it does not prevent good choices afterward.</w:t>
      </w:r>
    </w:p>
    <w:p w14:paraId="24C37F08" w14:textId="77777777" w:rsidR="00E05F71" w:rsidRDefault="00837BDC">
      <w:pPr>
        <w:pStyle w:val="ListBullet"/>
      </w:pPr>
      <w:r>
        <w:t>You do not lose points for getting annoyed. You lose points based on what you choose to do next.</w:t>
      </w:r>
    </w:p>
    <w:p w14:paraId="7AED0A21" w14:textId="77777777" w:rsidR="00E05F71" w:rsidRDefault="00837BDC">
      <w:r>
        <w:t>________________________________________</w:t>
      </w:r>
    </w:p>
    <w:p w14:paraId="72AA84FA" w14:textId="12DC0561" w:rsidR="00E05F71" w:rsidRDefault="00837BDC">
      <w:pPr>
        <w:pStyle w:val="Heading1"/>
      </w:pPr>
      <w:r>
        <w:lastRenderedPageBreak/>
        <w:t xml:space="preserve">ARTICLE VI – </w:t>
      </w:r>
      <w:r w:rsidR="0053778C" w:rsidRPr="0053778C">
        <w:t>THE PATH OF BROTHERHOOD</w:t>
      </w:r>
    </w:p>
    <w:p w14:paraId="12BC67BB" w14:textId="77777777" w:rsidR="00E05F71" w:rsidRDefault="00837BDC">
      <w:pPr>
        <w:pStyle w:val="Heading2"/>
      </w:pPr>
      <w:r>
        <w:t>Purpose</w:t>
      </w:r>
    </w:p>
    <w:p w14:paraId="65270BA9" w14:textId="77777777" w:rsidR="003E336B" w:rsidRDefault="00624359">
      <w:r w:rsidRPr="00624359">
        <w:t>Brothers may not always agree, but great brothers learn how to work through challenges together.</w:t>
      </w:r>
      <w:r w:rsidR="009C50BA">
        <w:t xml:space="preserve"> </w:t>
      </w:r>
      <w:r w:rsidR="003E336B" w:rsidRPr="003E336B">
        <w:t>A good brother is not someone who never gets annoyed. A good brother is someone who continues trying to be kind, patient, and helpful even when it is difficult.</w:t>
      </w:r>
    </w:p>
    <w:p w14:paraId="60E41C9D" w14:textId="7407AA8E" w:rsidR="00E05F71" w:rsidRDefault="009C50BA">
      <w:r>
        <w:t>T</w:t>
      </w:r>
      <w:r w:rsidRPr="009C50BA">
        <w:t>his path is to encourage kindness, teamwork, patience, and positive interactions with your younger brother.</w:t>
      </w:r>
    </w:p>
    <w:p w14:paraId="2A2AAF45" w14:textId="77777777" w:rsidR="00E05F71" w:rsidRDefault="00837BDC">
      <w:pPr>
        <w:pStyle w:val="Heading2"/>
      </w:pPr>
      <w:r>
        <w:t>Examples of Qualifying Behavior</w:t>
      </w:r>
    </w:p>
    <w:p w14:paraId="4292A3B0" w14:textId="77777777" w:rsidR="00E05F71" w:rsidRDefault="00837BDC">
      <w:pPr>
        <w:pStyle w:val="ListBullet"/>
      </w:pPr>
      <w:r>
        <w:t>Sharing</w:t>
      </w:r>
    </w:p>
    <w:p w14:paraId="0E9E6491" w14:textId="77777777" w:rsidR="00E05F71" w:rsidRDefault="00837BDC">
      <w:pPr>
        <w:pStyle w:val="ListBullet"/>
      </w:pPr>
      <w:r>
        <w:t>Helping</w:t>
      </w:r>
    </w:p>
    <w:p w14:paraId="6D84C90B" w14:textId="77777777" w:rsidR="00E05F71" w:rsidRDefault="00837BDC">
      <w:pPr>
        <w:pStyle w:val="ListBullet"/>
      </w:pPr>
      <w:r>
        <w:t>Including brother in activities</w:t>
      </w:r>
    </w:p>
    <w:p w14:paraId="1A2197F2" w14:textId="77777777" w:rsidR="00E05F71" w:rsidRDefault="00837BDC">
      <w:pPr>
        <w:pStyle w:val="ListBullet"/>
      </w:pPr>
      <w:r>
        <w:t>Solving disagreements peacefully</w:t>
      </w:r>
    </w:p>
    <w:p w14:paraId="15CED697" w14:textId="77777777" w:rsidR="00E05F71" w:rsidRDefault="00837BDC">
      <w:pPr>
        <w:pStyle w:val="ListBullet"/>
      </w:pPr>
      <w:r>
        <w:t>Walking away from unnecessary arguments</w:t>
      </w:r>
    </w:p>
    <w:p w14:paraId="3B0B10C2" w14:textId="77777777" w:rsidR="00E05F71" w:rsidRDefault="00837BDC">
      <w:pPr>
        <w:pStyle w:val="ListBullet"/>
      </w:pPr>
      <w:r>
        <w:t>Showing patience</w:t>
      </w:r>
    </w:p>
    <w:p w14:paraId="328EBB45" w14:textId="77777777" w:rsidR="00E05F71" w:rsidRDefault="00837BDC">
      <w:pPr>
        <w:pStyle w:val="ListBullet"/>
      </w:pPr>
      <w:r>
        <w:t>Demonstrating self-control</w:t>
      </w:r>
    </w:p>
    <w:p w14:paraId="28B302E9" w14:textId="77777777" w:rsidR="00E05F71" w:rsidRDefault="00837BDC">
      <w:pPr>
        <w:pStyle w:val="ListBullet"/>
      </w:pPr>
      <w:r>
        <w:t>Choosing not to tease when teasing would be easy</w:t>
      </w:r>
    </w:p>
    <w:p w14:paraId="76836B00" w14:textId="477A67DF" w:rsidR="00E05F71" w:rsidRDefault="00837BDC">
      <w:pPr>
        <w:pStyle w:val="Heading2"/>
      </w:pPr>
      <w:r>
        <w:t>Cooperation Credits</w:t>
      </w:r>
    </w:p>
    <w:p w14:paraId="092821E9" w14:textId="77777777" w:rsidR="007B238D" w:rsidRPr="007B238D" w:rsidRDefault="007B238D" w:rsidP="007B238D">
      <w:r w:rsidRPr="007B238D">
        <w:t>Cooperation Credits are awarded when your Parents determine that genuine effort was made.</w:t>
      </w:r>
    </w:p>
    <w:p w14:paraId="2AACCE58" w14:textId="4841CF03" w:rsidR="00E05F71" w:rsidRDefault="007B238D">
      <w:r w:rsidRPr="007B238D">
        <w:t xml:space="preserve">The goal is not perfection. The goal is </w:t>
      </w:r>
      <w:r w:rsidR="00FD42ED" w:rsidRPr="007B238D">
        <w:t>to make</w:t>
      </w:r>
      <w:r w:rsidRPr="007B238D">
        <w:t xml:space="preserve"> a sincere effort to be a good brother. Heroes earn recognition for continuing to make good choices even when those choices are difficult.</w:t>
      </w:r>
    </w:p>
    <w:p w14:paraId="4274DCD0" w14:textId="0AE0B4A1" w:rsidR="00E05F71" w:rsidRDefault="007B238D">
      <w:pPr>
        <w:pStyle w:val="Heading2"/>
      </w:pPr>
      <w:r>
        <w:t>Quest</w:t>
      </w:r>
      <w:r w:rsidR="00837BDC">
        <w:t xml:space="preserve"> Rewards</w:t>
      </w:r>
    </w:p>
    <w:p w14:paraId="1847DF0C" w14:textId="19892E86" w:rsidR="00E05F71" w:rsidRDefault="00450D70">
      <w:r w:rsidRPr="00450D70">
        <w:t xml:space="preserve">Each Cooperation </w:t>
      </w:r>
      <w:proofErr w:type="gramStart"/>
      <w:r w:rsidRPr="00450D70">
        <w:t>Credit earned</w:t>
      </w:r>
      <w:proofErr w:type="gramEnd"/>
      <w:r w:rsidRPr="00450D70">
        <w:t xml:space="preserve"> reduces the Challenge Duration by three (3) days</w:t>
      </w:r>
      <w:r w:rsidR="005A40CD" w:rsidRPr="005A40CD">
        <w:t>.</w:t>
      </w:r>
    </w:p>
    <w:p w14:paraId="39A92623" w14:textId="7DD20F57" w:rsidR="00817793" w:rsidRDefault="00817793" w:rsidP="00DF24CA">
      <w:pPr>
        <w:spacing w:after="0"/>
        <w:ind w:left="450" w:hanging="450"/>
      </w:pPr>
      <w:r w:rsidRPr="00817793">
        <w:t>Examples:</w:t>
      </w:r>
      <w:r w:rsidRPr="00817793">
        <w:br/>
      </w:r>
      <w:r w:rsidR="00DF24CA">
        <w:t>-</w:t>
      </w:r>
      <w:r w:rsidRPr="00817793">
        <w:t xml:space="preserve"> 5 Cooperation Credits = 15 days of reduction.</w:t>
      </w:r>
      <w:r w:rsidRPr="00817793">
        <w:br/>
      </w:r>
      <w:r w:rsidR="00DF24CA">
        <w:t>-</w:t>
      </w:r>
      <w:r w:rsidRPr="00817793">
        <w:t xml:space="preserve"> 10 Cooperation Credits = 30 days of reduction.</w:t>
      </w:r>
      <w:r w:rsidRPr="00817793">
        <w:br/>
      </w:r>
      <w:r w:rsidR="00DF24CA">
        <w:t>-</w:t>
      </w:r>
      <w:r w:rsidRPr="00817793">
        <w:t xml:space="preserve"> 25 Cooperation Credits = 75 days of reduction.</w:t>
      </w:r>
    </w:p>
    <w:p w14:paraId="18448DC7" w14:textId="40DA6C15" w:rsidR="00E05F71" w:rsidRDefault="00BB3C1F">
      <w:pPr>
        <w:pStyle w:val="Heading2"/>
      </w:pPr>
      <w:r>
        <w:t>Hero</w:t>
      </w:r>
      <w:r w:rsidR="00837BDC">
        <w:t xml:space="preserve"> Point Milestones</w:t>
      </w:r>
    </w:p>
    <w:p w14:paraId="18FFCA89" w14:textId="79D9F089" w:rsidR="00E05F71" w:rsidRDefault="005602F2">
      <w:r w:rsidRPr="005602F2">
        <w:t>One (1) Hero Point shall be awarded upon reaching each of the following Cooperation Credit milestones: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04"/>
        <w:gridCol w:w="504"/>
        <w:gridCol w:w="576"/>
        <w:gridCol w:w="504"/>
        <w:gridCol w:w="504"/>
      </w:tblGrid>
      <w:tr w:rsidR="005602F2" w14:paraId="085429BD" w14:textId="77777777" w:rsidTr="006D0E3B">
        <w:trPr>
          <w:jc w:val="center"/>
        </w:trPr>
        <w:tc>
          <w:tcPr>
            <w:tcW w:w="504" w:type="dxa"/>
            <w:vAlign w:val="center"/>
          </w:tcPr>
          <w:p w14:paraId="486F09AE" w14:textId="0C987C3D" w:rsidR="005602F2" w:rsidRDefault="00834682" w:rsidP="00834682">
            <w:pPr>
              <w:jc w:val="center"/>
            </w:pPr>
            <w:r>
              <w:t>5</w:t>
            </w:r>
          </w:p>
        </w:tc>
        <w:tc>
          <w:tcPr>
            <w:tcW w:w="504" w:type="dxa"/>
            <w:vAlign w:val="center"/>
          </w:tcPr>
          <w:p w14:paraId="66D3393E" w14:textId="12A7CF8A" w:rsidR="005602F2" w:rsidRDefault="00834682" w:rsidP="00834682">
            <w:pPr>
              <w:jc w:val="center"/>
            </w:pPr>
            <w:r>
              <w:t>15</w:t>
            </w:r>
          </w:p>
        </w:tc>
        <w:tc>
          <w:tcPr>
            <w:tcW w:w="576" w:type="dxa"/>
            <w:vAlign w:val="center"/>
          </w:tcPr>
          <w:p w14:paraId="5047E1FB" w14:textId="2A12F003" w:rsidR="005602F2" w:rsidRDefault="00834682" w:rsidP="00834682">
            <w:pPr>
              <w:jc w:val="center"/>
            </w:pPr>
            <w:r>
              <w:t>25</w:t>
            </w:r>
          </w:p>
        </w:tc>
        <w:tc>
          <w:tcPr>
            <w:tcW w:w="504" w:type="dxa"/>
            <w:vAlign w:val="center"/>
          </w:tcPr>
          <w:p w14:paraId="70B52795" w14:textId="2431BA34" w:rsidR="005602F2" w:rsidRDefault="00834682" w:rsidP="00834682">
            <w:pPr>
              <w:jc w:val="center"/>
            </w:pPr>
            <w:r>
              <w:t>35</w:t>
            </w:r>
          </w:p>
        </w:tc>
        <w:tc>
          <w:tcPr>
            <w:tcW w:w="504" w:type="dxa"/>
            <w:vAlign w:val="center"/>
          </w:tcPr>
          <w:p w14:paraId="70BC7151" w14:textId="06FE2684" w:rsidR="005602F2" w:rsidRDefault="00834682" w:rsidP="00834682">
            <w:pPr>
              <w:jc w:val="center"/>
            </w:pPr>
            <w:r>
              <w:t>45</w:t>
            </w:r>
          </w:p>
        </w:tc>
      </w:tr>
      <w:tr w:rsidR="005602F2" w14:paraId="0024CCAB" w14:textId="77777777" w:rsidTr="006D0E3B">
        <w:trPr>
          <w:jc w:val="center"/>
        </w:trPr>
        <w:tc>
          <w:tcPr>
            <w:tcW w:w="504" w:type="dxa"/>
            <w:vAlign w:val="center"/>
          </w:tcPr>
          <w:p w14:paraId="1FD1EE23" w14:textId="2CB0C577" w:rsidR="005602F2" w:rsidRDefault="00834682" w:rsidP="00834682">
            <w:pPr>
              <w:jc w:val="center"/>
            </w:pPr>
            <w:r>
              <w:t>10</w:t>
            </w:r>
          </w:p>
        </w:tc>
        <w:tc>
          <w:tcPr>
            <w:tcW w:w="504" w:type="dxa"/>
            <w:vAlign w:val="center"/>
          </w:tcPr>
          <w:p w14:paraId="53A96A36" w14:textId="65199806" w:rsidR="005602F2" w:rsidRDefault="00834682" w:rsidP="00834682">
            <w:pPr>
              <w:jc w:val="center"/>
            </w:pPr>
            <w:r>
              <w:t>20</w:t>
            </w:r>
          </w:p>
        </w:tc>
        <w:tc>
          <w:tcPr>
            <w:tcW w:w="576" w:type="dxa"/>
            <w:vAlign w:val="center"/>
          </w:tcPr>
          <w:p w14:paraId="255C8DFC" w14:textId="7B5BB3A4" w:rsidR="005602F2" w:rsidRDefault="00834682" w:rsidP="00834682">
            <w:pPr>
              <w:jc w:val="center"/>
            </w:pPr>
            <w:r>
              <w:t>30</w:t>
            </w:r>
          </w:p>
        </w:tc>
        <w:tc>
          <w:tcPr>
            <w:tcW w:w="504" w:type="dxa"/>
            <w:vAlign w:val="center"/>
          </w:tcPr>
          <w:p w14:paraId="6ABFB364" w14:textId="0C2E8E94" w:rsidR="005602F2" w:rsidRDefault="00834682" w:rsidP="00834682">
            <w:pPr>
              <w:jc w:val="center"/>
            </w:pPr>
            <w:r>
              <w:t>40</w:t>
            </w:r>
          </w:p>
        </w:tc>
        <w:tc>
          <w:tcPr>
            <w:tcW w:w="504" w:type="dxa"/>
            <w:vAlign w:val="center"/>
          </w:tcPr>
          <w:p w14:paraId="57520208" w14:textId="30849E7E" w:rsidR="00834682" w:rsidRDefault="00834682" w:rsidP="00834682">
            <w:pPr>
              <w:jc w:val="center"/>
            </w:pPr>
            <w:r>
              <w:t>50</w:t>
            </w:r>
          </w:p>
        </w:tc>
      </w:tr>
    </w:tbl>
    <w:p w14:paraId="16F90242" w14:textId="77777777" w:rsidR="005602F2" w:rsidRDefault="005602F2" w:rsidP="006D0E3B">
      <w:pPr>
        <w:spacing w:after="0"/>
      </w:pPr>
    </w:p>
    <w:p w14:paraId="6DAD3B66" w14:textId="77777777" w:rsidR="00410D95" w:rsidRDefault="00410D95"/>
    <w:p w14:paraId="7059887D" w14:textId="06EE2A62" w:rsidR="00E05F71" w:rsidRDefault="00410D95">
      <w:r w:rsidRPr="00410D95">
        <w:lastRenderedPageBreak/>
        <w:t>After fifty (50) Cooperation Credits, no additional Hero Points may be earned through the Brotherhood Quest.</w:t>
      </w:r>
      <w:r w:rsidRPr="00410D95">
        <w:br/>
      </w:r>
      <w:r w:rsidRPr="00410D95">
        <w:br/>
        <w:t>A Hero may continue earning Cooperation Credits and reductions to the Challenge Duration even after all available Brotherhood Hero Points have been earned</w:t>
      </w:r>
      <w:r w:rsidR="00837BDC">
        <w:t>.</w:t>
      </w:r>
    </w:p>
    <w:p w14:paraId="35D623D7" w14:textId="77777777" w:rsidR="00E05F71" w:rsidRDefault="00837BDC">
      <w:pPr>
        <w:pStyle w:val="Heading2"/>
      </w:pPr>
      <w:r>
        <w:t>Guiding Principles</w:t>
      </w:r>
    </w:p>
    <w:p w14:paraId="7329AF77" w14:textId="77777777" w:rsidR="00E05F71" w:rsidRDefault="00837BDC" w:rsidP="00A609BE">
      <w:pPr>
        <w:pStyle w:val="ListNumber"/>
        <w:numPr>
          <w:ilvl w:val="0"/>
          <w:numId w:val="14"/>
        </w:numPr>
      </w:pPr>
      <w:r>
        <w:t>You do not get a Cooperation Credit for being nice and then immediately being mean.</w:t>
      </w:r>
    </w:p>
    <w:p w14:paraId="213D698F" w14:textId="77777777" w:rsidR="00E05F71" w:rsidRDefault="00837BDC">
      <w:pPr>
        <w:pStyle w:val="ListNumber"/>
      </w:pPr>
      <w:r>
        <w:t>You do not lose points for getting annoyed. You lose points based on what you choose to do next.</w:t>
      </w:r>
    </w:p>
    <w:p w14:paraId="4C075A35" w14:textId="77777777" w:rsidR="00E05F71" w:rsidRDefault="00837BDC">
      <w:pPr>
        <w:pStyle w:val="ListNumber"/>
      </w:pPr>
      <w:r>
        <w:t>Being the bigger person is worth more than being the louder person.</w:t>
      </w:r>
    </w:p>
    <w:p w14:paraId="511C7320" w14:textId="77777777" w:rsidR="00E05F71" w:rsidRDefault="00837BDC">
      <w:pPr>
        <w:pStyle w:val="ListNumber"/>
      </w:pPr>
      <w:r>
        <w:t>Winning an argument is not the same thing as solving a problem.</w:t>
      </w:r>
    </w:p>
    <w:p w14:paraId="4B798497" w14:textId="77777777" w:rsidR="00E05F71" w:rsidRDefault="00837BDC">
      <w:pPr>
        <w:pStyle w:val="ListNumber"/>
      </w:pPr>
      <w:r>
        <w:t>If you know it will bother your brother and you do it anyway, it probably does not count as cooperation.</w:t>
      </w:r>
    </w:p>
    <w:p w14:paraId="3D4E7110" w14:textId="3690635A" w:rsidR="00101B53" w:rsidRDefault="00837BDC" w:rsidP="005E1DF8">
      <w:r>
        <w:t>________________________________________</w:t>
      </w:r>
    </w:p>
    <w:p w14:paraId="3198C21A" w14:textId="735A1CEF" w:rsidR="00E05F71" w:rsidRDefault="00837BDC">
      <w:pPr>
        <w:pStyle w:val="Heading1"/>
      </w:pPr>
      <w:r>
        <w:t xml:space="preserve">ARTICLE VII – </w:t>
      </w:r>
      <w:r w:rsidR="00BB3C1F">
        <w:t>HERO</w:t>
      </w:r>
      <w:r>
        <w:t xml:space="preserve"> POINT SYSTEM</w:t>
      </w:r>
    </w:p>
    <w:p w14:paraId="4C5B3337" w14:textId="77777777" w:rsidR="00E05F71" w:rsidRDefault="00837BDC">
      <w:pPr>
        <w:pStyle w:val="Heading2"/>
      </w:pPr>
      <w:r>
        <w:t>Purpose</w:t>
      </w:r>
    </w:p>
    <w:p w14:paraId="67F7D27B" w14:textId="77777777" w:rsidR="0034035F" w:rsidRPr="0034035F" w:rsidRDefault="0034035F" w:rsidP="0034035F">
      <w:r w:rsidRPr="0034035F">
        <w:t>Recognize long-term effort, growth, and achievement across multiple areas of life.</w:t>
      </w:r>
    </w:p>
    <w:p w14:paraId="2952AF39" w14:textId="77777777" w:rsidR="0034035F" w:rsidRPr="0034035F" w:rsidRDefault="0034035F" w:rsidP="0034035F">
      <w:r w:rsidRPr="0034035F">
        <w:t>Hero Points may be earned through reading, family meals, respectful language, cooperation, and other approved achievements.</w:t>
      </w:r>
    </w:p>
    <w:p w14:paraId="6418DED1" w14:textId="77777777" w:rsidR="0034035F" w:rsidRPr="0034035F" w:rsidRDefault="0034035F" w:rsidP="0034035F">
      <w:r w:rsidRPr="0034035F">
        <w:t>Hero Points represent a Hero's growth and progress throughout the journey and may be spent only for approved purposes.</w:t>
      </w:r>
    </w:p>
    <w:p w14:paraId="37964D68" w14:textId="6A1F764E" w:rsidR="00E05F71" w:rsidRDefault="00837BDC">
      <w:pPr>
        <w:pStyle w:val="Heading2"/>
      </w:pPr>
      <w:r>
        <w:t xml:space="preserve">Lifetime </w:t>
      </w:r>
      <w:r w:rsidR="00BB3C1F">
        <w:t>Hero</w:t>
      </w:r>
      <w:r>
        <w:t xml:space="preserve"> Points Earned</w:t>
      </w:r>
    </w:p>
    <w:p w14:paraId="1C246E2B" w14:textId="33743CCB" w:rsidR="00E05F71" w:rsidRDefault="00837BDC">
      <w:r>
        <w:t xml:space="preserve">Lifetime </w:t>
      </w:r>
      <w:r w:rsidR="00BB3C1F">
        <w:t>Hero</w:t>
      </w:r>
      <w:r>
        <w:t xml:space="preserve"> Points Earned determine </w:t>
      </w:r>
      <w:r w:rsidR="00BB3C1F">
        <w:t>Hero</w:t>
      </w:r>
      <w:r>
        <w:t xml:space="preserve"> Levels and never decrease.</w:t>
      </w:r>
    </w:p>
    <w:p w14:paraId="3CA323DD" w14:textId="60D39739" w:rsidR="00E05F71" w:rsidRDefault="00837BDC">
      <w:pPr>
        <w:pStyle w:val="Heading2"/>
      </w:pPr>
      <w:r>
        <w:t xml:space="preserve">Current </w:t>
      </w:r>
      <w:r w:rsidR="00BB3C1F">
        <w:t>Hero</w:t>
      </w:r>
      <w:r>
        <w:t xml:space="preserve"> Point Balance</w:t>
      </w:r>
    </w:p>
    <w:p w14:paraId="59A3B09F" w14:textId="0E915079" w:rsidR="00E05F71" w:rsidRDefault="00837BDC">
      <w:r>
        <w:t xml:space="preserve">Current </w:t>
      </w:r>
      <w:r w:rsidR="00BB3C1F">
        <w:t>Hero</w:t>
      </w:r>
      <w:r>
        <w:t xml:space="preserve"> Point Balance represents </w:t>
      </w:r>
      <w:r w:rsidR="00BB3C1F">
        <w:t>Hero</w:t>
      </w:r>
      <w:r>
        <w:t xml:space="preserve"> Points available for spending.</w:t>
      </w:r>
    </w:p>
    <w:p w14:paraId="77BBADB5" w14:textId="78CA3074" w:rsidR="00E05F71" w:rsidRDefault="00837BDC">
      <w:r>
        <w:t xml:space="preserve">Spending </w:t>
      </w:r>
      <w:r w:rsidR="00BB3C1F">
        <w:t>Hero</w:t>
      </w:r>
      <w:r>
        <w:t xml:space="preserve"> Points reduces the Current </w:t>
      </w:r>
      <w:r w:rsidR="00BB3C1F">
        <w:t>Hero</w:t>
      </w:r>
      <w:r>
        <w:t xml:space="preserve"> Point Balance but does not reduce Lifetime </w:t>
      </w:r>
      <w:r w:rsidR="00BB3C1F">
        <w:t>Hero</w:t>
      </w:r>
      <w:r>
        <w:t xml:space="preserve"> Points Earned.</w:t>
      </w:r>
    </w:p>
    <w:p w14:paraId="7603F2CF" w14:textId="77777777" w:rsidR="00E05F71" w:rsidRDefault="00837BDC">
      <w:pPr>
        <w:pStyle w:val="Heading2"/>
      </w:pPr>
      <w:r>
        <w:t>Guiding Principle</w:t>
      </w:r>
    </w:p>
    <w:p w14:paraId="1086EB5C" w14:textId="77777777" w:rsidR="00E05F71" w:rsidRDefault="00837BDC">
      <w:r>
        <w:t>Good choices made today can help recover from mistakes made tomorrow.</w:t>
      </w:r>
    </w:p>
    <w:p w14:paraId="22FFDB27" w14:textId="77777777" w:rsidR="00E05F71" w:rsidRDefault="00837BDC">
      <w:r>
        <w:t>________________________________________</w:t>
      </w:r>
    </w:p>
    <w:p w14:paraId="1E4A8CDF" w14:textId="77777777" w:rsidR="00254CF1" w:rsidRDefault="00254CF1">
      <w:pPr>
        <w:pStyle w:val="Heading1"/>
      </w:pPr>
    </w:p>
    <w:p w14:paraId="4C871985" w14:textId="00E64DFD" w:rsidR="00E05F71" w:rsidRDefault="00837BDC">
      <w:pPr>
        <w:pStyle w:val="Heading1"/>
      </w:pPr>
      <w:r>
        <w:t xml:space="preserve">ARTICLE VIII – </w:t>
      </w:r>
      <w:r w:rsidR="00BB3C1F">
        <w:t>HERO</w:t>
      </w:r>
      <w:r>
        <w:t xml:space="preserve"> LEVELS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02"/>
        <w:gridCol w:w="1665"/>
        <w:gridCol w:w="1350"/>
      </w:tblGrid>
      <w:tr w:rsidR="002D213B" w14:paraId="402CAA49" w14:textId="77777777" w:rsidTr="00004C74">
        <w:trPr>
          <w:jc w:val="center"/>
        </w:trPr>
        <w:tc>
          <w:tcPr>
            <w:tcW w:w="1302" w:type="dxa"/>
            <w:vAlign w:val="center"/>
          </w:tcPr>
          <w:p w14:paraId="7803FF17" w14:textId="06374827" w:rsidR="002D213B" w:rsidRDefault="002D213B" w:rsidP="00F034E2">
            <w:pPr>
              <w:jc w:val="center"/>
            </w:pPr>
            <w:r>
              <w:t>Level</w:t>
            </w:r>
          </w:p>
        </w:tc>
        <w:tc>
          <w:tcPr>
            <w:tcW w:w="1665" w:type="dxa"/>
            <w:vAlign w:val="center"/>
          </w:tcPr>
          <w:p w14:paraId="4C5E0872" w14:textId="74D9A498" w:rsidR="002D213B" w:rsidRDefault="002D213B" w:rsidP="00F034E2">
            <w:pPr>
              <w:jc w:val="center"/>
            </w:pPr>
            <w:r>
              <w:t xml:space="preserve">Lifetime </w:t>
            </w:r>
            <w:r w:rsidR="00BB3C1F">
              <w:t>Hero</w:t>
            </w:r>
            <w:r>
              <w:t xml:space="preserve"> Points</w:t>
            </w:r>
          </w:p>
        </w:tc>
        <w:tc>
          <w:tcPr>
            <w:tcW w:w="1350" w:type="dxa"/>
            <w:vAlign w:val="center"/>
          </w:tcPr>
          <w:p w14:paraId="4E76D741" w14:textId="11FCA01E" w:rsidR="002D213B" w:rsidRDefault="002D213B" w:rsidP="00F034E2">
            <w:pPr>
              <w:jc w:val="center"/>
            </w:pPr>
            <w:r>
              <w:t>Reward</w:t>
            </w:r>
          </w:p>
        </w:tc>
      </w:tr>
      <w:tr w:rsidR="00471294" w14:paraId="3EE2A60E" w14:textId="77777777" w:rsidTr="00004C74">
        <w:trPr>
          <w:jc w:val="center"/>
        </w:trPr>
        <w:tc>
          <w:tcPr>
            <w:tcW w:w="1302" w:type="dxa"/>
            <w:vAlign w:val="center"/>
          </w:tcPr>
          <w:p w14:paraId="3568F7F8" w14:textId="313F7571" w:rsidR="00471294" w:rsidRDefault="00471294" w:rsidP="00F034E2">
            <w:pPr>
              <w:jc w:val="center"/>
            </w:pPr>
            <w:r>
              <w:t>Apprentice</w:t>
            </w:r>
          </w:p>
        </w:tc>
        <w:tc>
          <w:tcPr>
            <w:tcW w:w="1665" w:type="dxa"/>
            <w:vAlign w:val="center"/>
          </w:tcPr>
          <w:p w14:paraId="16FDB917" w14:textId="567AAD0C" w:rsidR="00471294" w:rsidRDefault="00F76FB9" w:rsidP="00F034E2">
            <w:pPr>
              <w:jc w:val="center"/>
            </w:pPr>
            <w:r>
              <w:t>10</w:t>
            </w:r>
          </w:p>
        </w:tc>
        <w:tc>
          <w:tcPr>
            <w:tcW w:w="1350" w:type="dxa"/>
            <w:vAlign w:val="center"/>
          </w:tcPr>
          <w:p w14:paraId="1EB27296" w14:textId="77A0BD3F" w:rsidR="00471294" w:rsidRDefault="00471294" w:rsidP="00F034E2">
            <w:pPr>
              <w:jc w:val="center"/>
            </w:pPr>
            <w:r>
              <w:t>$10</w:t>
            </w:r>
          </w:p>
        </w:tc>
      </w:tr>
      <w:tr w:rsidR="00471294" w14:paraId="3B95518A" w14:textId="77777777" w:rsidTr="00004C74">
        <w:trPr>
          <w:jc w:val="center"/>
        </w:trPr>
        <w:tc>
          <w:tcPr>
            <w:tcW w:w="1302" w:type="dxa"/>
            <w:vAlign w:val="center"/>
          </w:tcPr>
          <w:p w14:paraId="18093E75" w14:textId="4AA740D0" w:rsidR="00471294" w:rsidRDefault="00471294" w:rsidP="00F034E2">
            <w:pPr>
              <w:jc w:val="center"/>
            </w:pPr>
            <w:r>
              <w:t>Adventurer</w:t>
            </w:r>
          </w:p>
        </w:tc>
        <w:tc>
          <w:tcPr>
            <w:tcW w:w="1665" w:type="dxa"/>
            <w:vAlign w:val="center"/>
          </w:tcPr>
          <w:p w14:paraId="35ADBA0A" w14:textId="004BFA96" w:rsidR="00471294" w:rsidRDefault="00F76FB9" w:rsidP="00F034E2">
            <w:pPr>
              <w:jc w:val="center"/>
            </w:pPr>
            <w:r>
              <w:t>20</w:t>
            </w:r>
          </w:p>
        </w:tc>
        <w:tc>
          <w:tcPr>
            <w:tcW w:w="1350" w:type="dxa"/>
            <w:vAlign w:val="center"/>
          </w:tcPr>
          <w:p w14:paraId="64C6D990" w14:textId="14169787" w:rsidR="00471294" w:rsidRDefault="000126FD" w:rsidP="00F034E2">
            <w:pPr>
              <w:jc w:val="center"/>
            </w:pPr>
            <w:r>
              <w:t>$20</w:t>
            </w:r>
          </w:p>
        </w:tc>
      </w:tr>
      <w:tr w:rsidR="00471294" w14:paraId="6C365962" w14:textId="77777777" w:rsidTr="00004C74">
        <w:trPr>
          <w:jc w:val="center"/>
        </w:trPr>
        <w:tc>
          <w:tcPr>
            <w:tcW w:w="1302" w:type="dxa"/>
            <w:vAlign w:val="center"/>
          </w:tcPr>
          <w:p w14:paraId="6A65E802" w14:textId="6AEE1045" w:rsidR="00471294" w:rsidRDefault="00471294" w:rsidP="00F034E2">
            <w:pPr>
              <w:jc w:val="center"/>
            </w:pPr>
            <w:r>
              <w:t>Scholar</w:t>
            </w:r>
          </w:p>
        </w:tc>
        <w:tc>
          <w:tcPr>
            <w:tcW w:w="1665" w:type="dxa"/>
            <w:vAlign w:val="center"/>
          </w:tcPr>
          <w:p w14:paraId="62827C80" w14:textId="112F7476" w:rsidR="00471294" w:rsidRDefault="00F76FB9" w:rsidP="00F034E2">
            <w:pPr>
              <w:jc w:val="center"/>
            </w:pPr>
            <w:r>
              <w:t>30</w:t>
            </w:r>
          </w:p>
        </w:tc>
        <w:tc>
          <w:tcPr>
            <w:tcW w:w="1350" w:type="dxa"/>
            <w:vAlign w:val="center"/>
          </w:tcPr>
          <w:p w14:paraId="42EF2A4B" w14:textId="0BAD7EE1" w:rsidR="00471294" w:rsidRDefault="000126FD" w:rsidP="00F034E2">
            <w:pPr>
              <w:jc w:val="center"/>
            </w:pPr>
            <w:r>
              <w:t>$</w:t>
            </w:r>
            <w:r w:rsidR="005E26DF">
              <w:t>40</w:t>
            </w:r>
          </w:p>
        </w:tc>
      </w:tr>
      <w:tr w:rsidR="00471294" w14:paraId="0B5DF4CA" w14:textId="77777777" w:rsidTr="00004C74">
        <w:trPr>
          <w:jc w:val="center"/>
        </w:trPr>
        <w:tc>
          <w:tcPr>
            <w:tcW w:w="1302" w:type="dxa"/>
            <w:vAlign w:val="center"/>
          </w:tcPr>
          <w:p w14:paraId="7C0FF225" w14:textId="485732FB" w:rsidR="00471294" w:rsidRDefault="00471294" w:rsidP="00F034E2">
            <w:pPr>
              <w:jc w:val="center"/>
            </w:pPr>
            <w:r>
              <w:t>Champion</w:t>
            </w:r>
          </w:p>
        </w:tc>
        <w:tc>
          <w:tcPr>
            <w:tcW w:w="1665" w:type="dxa"/>
            <w:vAlign w:val="center"/>
          </w:tcPr>
          <w:p w14:paraId="0AC964DD" w14:textId="71D05404" w:rsidR="00471294" w:rsidRDefault="00F76FB9" w:rsidP="00F034E2">
            <w:pPr>
              <w:jc w:val="center"/>
            </w:pPr>
            <w:r>
              <w:t>40</w:t>
            </w:r>
          </w:p>
        </w:tc>
        <w:tc>
          <w:tcPr>
            <w:tcW w:w="1350" w:type="dxa"/>
            <w:vAlign w:val="center"/>
          </w:tcPr>
          <w:p w14:paraId="6B2F29A8" w14:textId="0AFBA6DE" w:rsidR="00471294" w:rsidRDefault="000126FD" w:rsidP="00F034E2">
            <w:pPr>
              <w:jc w:val="center"/>
            </w:pPr>
            <w:r>
              <w:t>$</w:t>
            </w:r>
            <w:r w:rsidR="005E26DF">
              <w:t>80</w:t>
            </w:r>
          </w:p>
        </w:tc>
      </w:tr>
      <w:tr w:rsidR="00471294" w14:paraId="20A55613" w14:textId="77777777" w:rsidTr="00004C74">
        <w:trPr>
          <w:jc w:val="center"/>
        </w:trPr>
        <w:tc>
          <w:tcPr>
            <w:tcW w:w="1302" w:type="dxa"/>
            <w:vAlign w:val="center"/>
          </w:tcPr>
          <w:p w14:paraId="2E84AC72" w14:textId="399A0B0F" w:rsidR="00471294" w:rsidRDefault="00471294" w:rsidP="00F034E2">
            <w:pPr>
              <w:jc w:val="center"/>
            </w:pPr>
            <w:r>
              <w:t>Legend</w:t>
            </w:r>
          </w:p>
        </w:tc>
        <w:tc>
          <w:tcPr>
            <w:tcW w:w="1665" w:type="dxa"/>
            <w:vAlign w:val="center"/>
          </w:tcPr>
          <w:p w14:paraId="32D85AB2" w14:textId="1B008154" w:rsidR="00471294" w:rsidRDefault="00F76FB9" w:rsidP="00F034E2">
            <w:pPr>
              <w:jc w:val="center"/>
            </w:pPr>
            <w:r>
              <w:t>50</w:t>
            </w:r>
          </w:p>
        </w:tc>
        <w:tc>
          <w:tcPr>
            <w:tcW w:w="1350" w:type="dxa"/>
            <w:vAlign w:val="center"/>
          </w:tcPr>
          <w:p w14:paraId="311C2ADE" w14:textId="1364E2BB" w:rsidR="00471294" w:rsidRDefault="000126FD" w:rsidP="00F034E2">
            <w:pPr>
              <w:jc w:val="center"/>
            </w:pPr>
            <w:r>
              <w:t>$100</w:t>
            </w:r>
          </w:p>
        </w:tc>
      </w:tr>
    </w:tbl>
    <w:p w14:paraId="6F97947E" w14:textId="77777777" w:rsidR="00471294" w:rsidRDefault="00471294"/>
    <w:p w14:paraId="3914D4D5" w14:textId="77777777" w:rsidR="00E05F71" w:rsidRDefault="00837BDC">
      <w:pPr>
        <w:pStyle w:val="Heading2"/>
      </w:pPr>
      <w:r>
        <w:t>Level Rules</w:t>
      </w:r>
    </w:p>
    <w:p w14:paraId="6F35CD09" w14:textId="75772ED9" w:rsidR="00E05F71" w:rsidRDefault="00BB3C1F" w:rsidP="00A609BE">
      <w:pPr>
        <w:pStyle w:val="ListNumber"/>
        <w:numPr>
          <w:ilvl w:val="0"/>
          <w:numId w:val="15"/>
        </w:numPr>
      </w:pPr>
      <w:r>
        <w:t>Hero</w:t>
      </w:r>
      <w:r w:rsidR="00837BDC">
        <w:t xml:space="preserve"> Levels are based upon Lifetime </w:t>
      </w:r>
      <w:r>
        <w:t>Hero</w:t>
      </w:r>
      <w:r w:rsidR="00837BDC">
        <w:t xml:space="preserve"> Points Earned and not upon your current </w:t>
      </w:r>
      <w:r>
        <w:t>Hero</w:t>
      </w:r>
      <w:r w:rsidR="00837BDC">
        <w:t xml:space="preserve"> Point balance.</w:t>
      </w:r>
    </w:p>
    <w:p w14:paraId="7E07D46B" w14:textId="46D2EEF3" w:rsidR="00E05F71" w:rsidRDefault="00837BDC">
      <w:pPr>
        <w:pStyle w:val="ListNumber"/>
      </w:pPr>
      <w:r>
        <w:t xml:space="preserve">Each </w:t>
      </w:r>
      <w:r w:rsidR="00BB3C1F">
        <w:t>Hero</w:t>
      </w:r>
      <w:r>
        <w:t xml:space="preserve"> Level may be achieved only once.</w:t>
      </w:r>
    </w:p>
    <w:p w14:paraId="0D6CFA58" w14:textId="2A6AABE7" w:rsidR="00E05F71" w:rsidRDefault="00837BDC">
      <w:pPr>
        <w:pStyle w:val="ListNumber"/>
      </w:pPr>
      <w:r>
        <w:t xml:space="preserve">Rewards associated with a </w:t>
      </w:r>
      <w:r w:rsidR="00BB3C1F">
        <w:t>Hero</w:t>
      </w:r>
      <w:r>
        <w:t xml:space="preserve"> Level may only be claimed upon</w:t>
      </w:r>
      <w:r w:rsidR="002C7A2E">
        <w:t xml:space="preserve"> the</w:t>
      </w:r>
      <w:r>
        <w:t xml:space="preserve"> first</w:t>
      </w:r>
      <w:r w:rsidR="002C7A2E">
        <w:t xml:space="preserve"> instance of</w:t>
      </w:r>
      <w:r>
        <w:t xml:space="preserve"> achieving that </w:t>
      </w:r>
      <w:r w:rsidR="00BB3C1F">
        <w:t>Hero</w:t>
      </w:r>
      <w:r>
        <w:t xml:space="preserve"> Level.</w:t>
      </w:r>
    </w:p>
    <w:p w14:paraId="28CCC3FB" w14:textId="571A5773" w:rsidR="00E05F71" w:rsidRDefault="00837BDC">
      <w:pPr>
        <w:pStyle w:val="ListNumber"/>
      </w:pPr>
      <w:r>
        <w:t xml:space="preserve">Reaching a previously achieved </w:t>
      </w:r>
      <w:r w:rsidR="00BB3C1F">
        <w:t>Hero</w:t>
      </w:r>
      <w:r>
        <w:t xml:space="preserve"> Level a second time </w:t>
      </w:r>
      <w:r w:rsidR="00731398">
        <w:t>does</w:t>
      </w:r>
      <w:r>
        <w:t xml:space="preserve"> not entitle you to an additional </w:t>
      </w:r>
      <w:r w:rsidR="00BB3C1F">
        <w:t>Hero</w:t>
      </w:r>
      <w:r>
        <w:t xml:space="preserve"> Level Reward.</w:t>
      </w:r>
    </w:p>
    <w:p w14:paraId="52874EFF" w14:textId="0DA834D9" w:rsidR="00E05F71" w:rsidRDefault="00837BDC">
      <w:pPr>
        <w:pStyle w:val="ListNumber"/>
      </w:pPr>
      <w:r>
        <w:t xml:space="preserve">Spending </w:t>
      </w:r>
      <w:r w:rsidR="00BB3C1F">
        <w:t>Hero</w:t>
      </w:r>
      <w:r>
        <w:t xml:space="preserve"> Points does not reduce previously earned </w:t>
      </w:r>
      <w:r w:rsidR="00BB3C1F">
        <w:t>Hero</w:t>
      </w:r>
      <w:r>
        <w:t xml:space="preserve"> Levels.</w:t>
      </w:r>
    </w:p>
    <w:p w14:paraId="2BEE6C2C" w14:textId="0F76BF6F" w:rsidR="00E05F71" w:rsidRDefault="008D553E">
      <w:pPr>
        <w:pStyle w:val="ListNumber"/>
      </w:pPr>
      <w:r w:rsidRPr="008D553E">
        <w:t>Once achieved, a Hero Level remains achieved. A Hero who has become an Adventurer never becomes less than an Adventurer</w:t>
      </w:r>
      <w:r w:rsidR="00837BDC">
        <w:t>.</w:t>
      </w:r>
    </w:p>
    <w:p w14:paraId="74B89E29" w14:textId="77777777" w:rsidR="00E05F71" w:rsidRDefault="00837BDC">
      <w:pPr>
        <w:pStyle w:val="Heading2"/>
      </w:pPr>
      <w:r>
        <w:t>Guiding Principle</w:t>
      </w:r>
    </w:p>
    <w:p w14:paraId="6998845A" w14:textId="4FAC3713" w:rsidR="00E05F71" w:rsidRDefault="00CB7F5F">
      <w:r w:rsidRPr="00CB7F5F">
        <w:t>A Hero Level represents an achievement, not a balance. Once earned, a Hero Level becomes a permanent part of your journey and may only be earned once.</w:t>
      </w:r>
    </w:p>
    <w:p w14:paraId="1B1A5B79" w14:textId="77777777" w:rsidR="00E05F71" w:rsidRDefault="00837BDC">
      <w:r>
        <w:t>________________________________________</w:t>
      </w:r>
    </w:p>
    <w:p w14:paraId="5D33DE36" w14:textId="4456DDF5" w:rsidR="00E05F71" w:rsidRDefault="00837BDC">
      <w:pPr>
        <w:pStyle w:val="Heading1"/>
      </w:pPr>
      <w:r>
        <w:t xml:space="preserve">ARTICLE IX – </w:t>
      </w:r>
      <w:r w:rsidR="00D87CEC" w:rsidRPr="00D87CEC">
        <w:t>LEGENDARY CONSIDERATION</w:t>
      </w:r>
    </w:p>
    <w:p w14:paraId="42C6F8EF" w14:textId="77777777" w:rsidR="001D08FE" w:rsidRDefault="001D08FE" w:rsidP="001D08FE">
      <w:pPr>
        <w:pStyle w:val="Heading2"/>
      </w:pPr>
      <w:r>
        <w:t>Purpose</w:t>
      </w:r>
    </w:p>
    <w:p w14:paraId="09243D9F" w14:textId="35A5E369" w:rsidR="001D08FE" w:rsidRPr="001D08FE" w:rsidRDefault="001D08FE" w:rsidP="00C02888">
      <w:pPr>
        <w:spacing w:after="0"/>
      </w:pPr>
      <w:r w:rsidRPr="001D08FE">
        <w:t>The principle of this challenge is growth, not merely the passage of time.</w:t>
      </w:r>
    </w:p>
    <w:p w14:paraId="4E5CA29A" w14:textId="77777777" w:rsidR="001D08FE" w:rsidRPr="001D08FE" w:rsidRDefault="001D08FE" w:rsidP="00C02888">
      <w:pPr>
        <w:spacing w:after="0"/>
      </w:pPr>
      <w:r w:rsidRPr="001D08FE">
        <w:t>In extraordinary circumstances, a hero who has demonstrated exceptional responsibility, maturity, perseverance, and character growth may request Legendary Consideration from the Court of Parents.</w:t>
      </w:r>
    </w:p>
    <w:p w14:paraId="52D6BD5E" w14:textId="77777777" w:rsidR="001D08FE" w:rsidRPr="001D08FE" w:rsidRDefault="001D08FE" w:rsidP="001D08FE">
      <w:r w:rsidRPr="001D08FE">
        <w:t>Legendary Consideration is a privilege, not a right, and approval is never guaranteed.</w:t>
      </w:r>
    </w:p>
    <w:p w14:paraId="29E0B2BB" w14:textId="77777777" w:rsidR="00E05F71" w:rsidRDefault="00837BDC">
      <w:pPr>
        <w:pStyle w:val="Heading2"/>
      </w:pPr>
      <w:r>
        <w:t>Eligibility</w:t>
      </w:r>
    </w:p>
    <w:p w14:paraId="2C35861A" w14:textId="77777777" w:rsidR="00E05F71" w:rsidRDefault="00837BDC" w:rsidP="006C6DC5">
      <w:pPr>
        <w:pStyle w:val="ListParagraph"/>
        <w:numPr>
          <w:ilvl w:val="0"/>
          <w:numId w:val="26"/>
        </w:numPr>
        <w:spacing w:after="0"/>
        <w:ind w:left="360"/>
      </w:pPr>
      <w:r>
        <w:t>No petition may be submitted before three (3) months have elapsed from the Effective Date.</w:t>
      </w:r>
    </w:p>
    <w:p w14:paraId="23ABEBBF" w14:textId="24E1ABF4" w:rsidR="009837AE" w:rsidRDefault="005D39C2" w:rsidP="006C6DC5">
      <w:pPr>
        <w:pStyle w:val="ListParagraph"/>
        <w:numPr>
          <w:ilvl w:val="0"/>
          <w:numId w:val="26"/>
        </w:numPr>
        <w:ind w:left="360"/>
      </w:pPr>
      <w:r w:rsidRPr="005D39C2">
        <w:t>Hero must have achieved Legend status to be eligible for consideration</w:t>
      </w:r>
      <w:r w:rsidR="009837AE">
        <w:t>.</w:t>
      </w:r>
    </w:p>
    <w:p w14:paraId="1C6668F1" w14:textId="77777777" w:rsidR="00E05F71" w:rsidRDefault="00837BDC">
      <w:pPr>
        <w:pStyle w:val="Heading2"/>
      </w:pPr>
      <w:r>
        <w:lastRenderedPageBreak/>
        <w:t>R</w:t>
      </w:r>
      <w:r>
        <w:t>equirements</w:t>
      </w:r>
    </w:p>
    <w:p w14:paraId="1FD4A2B2" w14:textId="77777777" w:rsidR="00E05F71" w:rsidRDefault="00837BDC">
      <w:r>
        <w:t>Killian may ask for early release if he demonstrates:</w:t>
      </w:r>
    </w:p>
    <w:p w14:paraId="511C1FEB" w14:textId="77777777" w:rsidR="00FE428D" w:rsidRPr="00FE428D" w:rsidRDefault="00FE428D" w:rsidP="00FE428D">
      <w:pPr>
        <w:spacing w:after="0"/>
      </w:pPr>
      <w:r w:rsidRPr="00FE428D">
        <w:t>• Compliance with the spirit and purpose of this Agreement</w:t>
      </w:r>
    </w:p>
    <w:p w14:paraId="3F0164FF" w14:textId="77777777" w:rsidR="00FE428D" w:rsidRPr="00FE428D" w:rsidRDefault="00FE428D" w:rsidP="00FE428D">
      <w:pPr>
        <w:spacing w:after="0"/>
      </w:pPr>
      <w:r w:rsidRPr="00FE428D">
        <w:t>• Good-faith participation in family expectations</w:t>
      </w:r>
    </w:p>
    <w:p w14:paraId="338C5052" w14:textId="77777777" w:rsidR="00FE428D" w:rsidRPr="00FE428D" w:rsidRDefault="00FE428D" w:rsidP="00FE428D">
      <w:pPr>
        <w:spacing w:after="0"/>
      </w:pPr>
      <w:r w:rsidRPr="00FE428D">
        <w:t>• Maturity, responsibility, and self-correction after mistakes</w:t>
      </w:r>
    </w:p>
    <w:p w14:paraId="6BE494D4" w14:textId="4D152980" w:rsidR="00FE428D" w:rsidRDefault="00FE428D">
      <w:r w:rsidRPr="00FE428D">
        <w:t>• Consistent effort throughout the Hero's Journey</w:t>
      </w:r>
    </w:p>
    <w:p w14:paraId="3AD87B6B" w14:textId="5EF158B2" w:rsidR="00E05F71" w:rsidRDefault="00837BDC">
      <w:r>
        <w:t>C</w:t>
      </w:r>
      <w:r>
        <w:t xml:space="preserve">ompletion of these </w:t>
      </w:r>
      <w:r w:rsidR="00041325">
        <w:t>items</w:t>
      </w:r>
      <w:r>
        <w:t xml:space="preserve"> allows for </w:t>
      </w:r>
      <w:r w:rsidR="00041325">
        <w:t>consideration</w:t>
      </w:r>
      <w:r>
        <w:t xml:space="preserve"> but does not guarantee approval.</w:t>
      </w:r>
    </w:p>
    <w:p w14:paraId="1E037DDB" w14:textId="5F47D5FE" w:rsidR="00E05F71" w:rsidRDefault="00837BDC">
      <w:r>
        <w:t xml:space="preserve">The burden of proof rests entirely upon </w:t>
      </w:r>
      <w:r w:rsidR="006B2E12">
        <w:t>The Hero</w:t>
      </w:r>
      <w:r>
        <w:t>.</w:t>
      </w:r>
    </w:p>
    <w:p w14:paraId="07000710" w14:textId="77777777" w:rsidR="00E05F71" w:rsidRDefault="00837BDC">
      <w:r>
        <w:t>________________________________________</w:t>
      </w:r>
    </w:p>
    <w:p w14:paraId="271BB5C0" w14:textId="7E553EAE" w:rsidR="00E05F71" w:rsidRDefault="00837BDC" w:rsidP="00102486">
      <w:pPr>
        <w:pStyle w:val="Heading1"/>
        <w:spacing w:after="240"/>
      </w:pPr>
      <w:r>
        <w:t xml:space="preserve">ARTICLE X – </w:t>
      </w:r>
      <w:r w:rsidR="003C1DA4">
        <w:t xml:space="preserve">THE </w:t>
      </w:r>
      <w:r w:rsidR="005D095A">
        <w:t xml:space="preserve">HIGH </w:t>
      </w:r>
      <w:r>
        <w:t>COURT OF PARENTS</w:t>
      </w:r>
    </w:p>
    <w:p w14:paraId="78A15064" w14:textId="77777777" w:rsidR="009369F3" w:rsidRDefault="009369F3" w:rsidP="00102486">
      <w:pPr>
        <w:pStyle w:val="Heading2"/>
        <w:spacing w:before="0"/>
      </w:pPr>
      <w:r>
        <w:t>Purpose</w:t>
      </w:r>
    </w:p>
    <w:p w14:paraId="60945887" w14:textId="77777777" w:rsidR="004A649C" w:rsidRPr="004A649C" w:rsidRDefault="004A649C" w:rsidP="004A649C">
      <w:pPr>
        <w:pStyle w:val="NormalWeb"/>
        <w:spacing w:before="0" w:beforeAutospacing="0" w:after="0" w:afterAutospacing="0"/>
      </w:pPr>
      <w:r w:rsidRPr="004A649C">
        <w:t>No agreement can anticipate every situation, every question, or every creative argument.</w:t>
      </w:r>
    </w:p>
    <w:p w14:paraId="36151CB1" w14:textId="77777777" w:rsidR="004A649C" w:rsidRPr="004A649C" w:rsidRDefault="004A649C" w:rsidP="004A649C">
      <w:pPr>
        <w:pStyle w:val="NormalWeb"/>
        <w:spacing w:before="0" w:beforeAutospacing="0"/>
      </w:pPr>
      <w:r w:rsidRPr="004A649C">
        <w:t>The purpose of the High Court of Parents is to interpret this Agreement fairly, resolve disputes, evaluate petitions for Legendary Consideration, and ensure that the spirit of the Hero's Journey remains more important than technicalities, loopholes, or clever arguments.</w:t>
      </w:r>
    </w:p>
    <w:p w14:paraId="6D183E6B" w14:textId="4FBF6407" w:rsidR="00E05F71" w:rsidRDefault="00837BDC">
      <w:pPr>
        <w:pStyle w:val="Heading2"/>
      </w:pPr>
      <w:r>
        <w:t>Admissible Evidence</w:t>
      </w:r>
    </w:p>
    <w:p w14:paraId="561F8D80" w14:textId="27E804FA" w:rsidR="00E05F71" w:rsidRDefault="00C70E44">
      <w:r w:rsidRPr="00C70E44">
        <w:t>When evaluating disputes, questions, claims, appeals, petitions for Legendary Consideration, or other matters arising under this Agreement, the High Court of Parents may consider any evidence it deems relevant, including but not limited to</w:t>
      </w:r>
      <w:r>
        <w:t>:</w:t>
      </w:r>
    </w:p>
    <w:p w14:paraId="13844071" w14:textId="77777777" w:rsidR="00E05F71" w:rsidRDefault="00837BDC">
      <w:pPr>
        <w:pStyle w:val="ListBullet"/>
      </w:pPr>
      <w:r>
        <w:t>Witness testimony</w:t>
      </w:r>
    </w:p>
    <w:p w14:paraId="53A8F9D4" w14:textId="77777777" w:rsidR="00E05F71" w:rsidRDefault="00837BDC">
      <w:pPr>
        <w:pStyle w:val="ListBullet"/>
      </w:pPr>
      <w:r>
        <w:t>Screenshots</w:t>
      </w:r>
    </w:p>
    <w:p w14:paraId="14851E7F" w14:textId="77777777" w:rsidR="00E05F71" w:rsidRDefault="00837BDC">
      <w:pPr>
        <w:pStyle w:val="ListBullet"/>
      </w:pPr>
      <w:r>
        <w:t>Written notes</w:t>
      </w:r>
    </w:p>
    <w:p w14:paraId="51EFB7DE" w14:textId="77777777" w:rsidR="00E05F71" w:rsidRDefault="00837BDC">
      <w:pPr>
        <w:pStyle w:val="ListBullet"/>
      </w:pPr>
      <w:r>
        <w:t>Family recollections</w:t>
      </w:r>
    </w:p>
    <w:p w14:paraId="746D8F4B" w14:textId="77777777" w:rsidR="00E05F71" w:rsidRDefault="00837BDC">
      <w:pPr>
        <w:pStyle w:val="ListBullet"/>
      </w:pPr>
      <w:r>
        <w:t>Statements made in the car</w:t>
      </w:r>
    </w:p>
    <w:p w14:paraId="2A1F33AC" w14:textId="77777777" w:rsidR="00E05F71" w:rsidRDefault="00837BDC">
      <w:pPr>
        <w:pStyle w:val="ListBullet"/>
      </w:pPr>
      <w:r>
        <w:t>Historical parental memory</w:t>
      </w:r>
    </w:p>
    <w:p w14:paraId="487E7332" w14:textId="77777777" w:rsidR="00D00E4B" w:rsidRDefault="00D00E4B" w:rsidP="000032D8">
      <w:pPr>
        <w:pStyle w:val="ListBullet"/>
        <w:numPr>
          <w:ilvl w:val="0"/>
          <w:numId w:val="0"/>
        </w:numPr>
      </w:pPr>
      <w:r>
        <w:t>Examples of admissible evidence may include, but are not limited to:</w:t>
      </w:r>
    </w:p>
    <w:p w14:paraId="3616303D" w14:textId="61492610" w:rsidR="00D00E4B" w:rsidRDefault="00D00E4B" w:rsidP="00D00E4B">
      <w:pPr>
        <w:pStyle w:val="ListBullet"/>
        <w:numPr>
          <w:ilvl w:val="0"/>
          <w:numId w:val="0"/>
        </w:numPr>
        <w:ind w:left="360"/>
      </w:pPr>
      <w:r>
        <w:t>-</w:t>
      </w:r>
      <w:r>
        <w:t xml:space="preserve"> "Remember what you said in the car?"</w:t>
      </w:r>
    </w:p>
    <w:p w14:paraId="0C455D4B" w14:textId="70A90FC9" w:rsidR="00D00E4B" w:rsidRDefault="00D00E4B" w:rsidP="00D00E4B">
      <w:pPr>
        <w:pStyle w:val="ListBullet"/>
        <w:numPr>
          <w:ilvl w:val="0"/>
          <w:numId w:val="0"/>
        </w:numPr>
        <w:ind w:left="360"/>
      </w:pPr>
      <w:r>
        <w:t>-</w:t>
      </w:r>
      <w:r>
        <w:t xml:space="preserve"> "That is not what happened, and you know it."</w:t>
      </w:r>
    </w:p>
    <w:p w14:paraId="5C18C483" w14:textId="546EBA5E" w:rsidR="00D00E4B" w:rsidRDefault="00D00E4B" w:rsidP="00D00E4B">
      <w:pPr>
        <w:pStyle w:val="ListBullet"/>
        <w:numPr>
          <w:ilvl w:val="0"/>
          <w:numId w:val="0"/>
        </w:numPr>
        <w:ind w:left="360"/>
      </w:pPr>
      <w:r>
        <w:t>-</w:t>
      </w:r>
      <w:r>
        <w:t xml:space="preserve"> "Your mother and I were both there."</w:t>
      </w:r>
    </w:p>
    <w:p w14:paraId="43CA5259" w14:textId="77777777" w:rsidR="00E05F71" w:rsidRDefault="00837BDC">
      <w:pPr>
        <w:pStyle w:val="Heading2"/>
      </w:pPr>
      <w:r>
        <w:t>Governing Authority</w:t>
      </w:r>
    </w:p>
    <w:p w14:paraId="43C5EEDB" w14:textId="0668C580" w:rsidR="00E05F71" w:rsidRDefault="001272C0">
      <w:r w:rsidRPr="001272C0">
        <w:t>This Agreement shall be interpreted and administered by the High Court of Parents in accordance with its purpose, spirit, and guiding principles.</w:t>
      </w:r>
    </w:p>
    <w:p w14:paraId="1B692F30" w14:textId="77777777" w:rsidR="00E05F71" w:rsidRDefault="00837BDC">
      <w:pPr>
        <w:pStyle w:val="Heading2"/>
      </w:pPr>
      <w:r>
        <w:lastRenderedPageBreak/>
        <w:t>Appeals</w:t>
      </w:r>
    </w:p>
    <w:p w14:paraId="105F648E" w14:textId="77777777" w:rsidR="00F82341" w:rsidRPr="00F82341" w:rsidRDefault="00F82341" w:rsidP="00F82341">
      <w:r w:rsidRPr="00F82341">
        <w:t>Appeals may be submitted to the High Court of Parents for review.</w:t>
      </w:r>
    </w:p>
    <w:p w14:paraId="24BE2FD8" w14:textId="7BD57BC8" w:rsidR="00E05F71" w:rsidRDefault="00F82341">
      <w:r w:rsidRPr="00F82341">
        <w:t>Decisions of the High Court of Parents shall be final, subject only to future rulings of the High Court of Parents.</w:t>
      </w:r>
    </w:p>
    <w:p w14:paraId="2F3E37E7" w14:textId="77777777" w:rsidR="00E05F71" w:rsidRDefault="00837BDC">
      <w:r>
        <w:t>________________________________________</w:t>
      </w:r>
    </w:p>
    <w:p w14:paraId="00F368DF" w14:textId="17DAF48B" w:rsidR="00E05F71" w:rsidRDefault="000D0721">
      <w:pPr>
        <w:pStyle w:val="Heading1"/>
      </w:pPr>
      <w:r w:rsidRPr="000D0721">
        <w:t>THE LEGENDARY MINDSET</w:t>
      </w:r>
    </w:p>
    <w:p w14:paraId="097F1DEB" w14:textId="77777777" w:rsidR="000D13D6" w:rsidRPr="000D13D6" w:rsidRDefault="000D13D6" w:rsidP="000D13D6">
      <w:pPr>
        <w:spacing w:after="0"/>
      </w:pPr>
      <w:r w:rsidRPr="000D13D6">
        <w:t>• Progress matters more than perfection.</w:t>
      </w:r>
    </w:p>
    <w:p w14:paraId="08825DC4" w14:textId="77777777" w:rsidR="000D13D6" w:rsidRPr="000D13D6" w:rsidRDefault="000D13D6" w:rsidP="000D13D6">
      <w:pPr>
        <w:spacing w:after="0"/>
      </w:pPr>
      <w:r w:rsidRPr="000D13D6">
        <w:t>• Mistakes happen.</w:t>
      </w:r>
    </w:p>
    <w:p w14:paraId="094A6670" w14:textId="77777777" w:rsidR="000D13D6" w:rsidRPr="000D13D6" w:rsidRDefault="000D13D6" w:rsidP="000D13D6">
      <w:pPr>
        <w:spacing w:after="0"/>
      </w:pPr>
      <w:r w:rsidRPr="000D13D6">
        <w:t>• One mistake does not erase the good choices that came before it, and it does not prevent good choices afterward.</w:t>
      </w:r>
    </w:p>
    <w:p w14:paraId="26DB0B17" w14:textId="77777777" w:rsidR="000D13D6" w:rsidRPr="000D13D6" w:rsidRDefault="000D13D6" w:rsidP="000D13D6">
      <w:pPr>
        <w:spacing w:after="0"/>
      </w:pPr>
      <w:r w:rsidRPr="000D13D6">
        <w:t>• What matters most is what you choose to do next.</w:t>
      </w:r>
    </w:p>
    <w:p w14:paraId="392B1D1F" w14:textId="77777777" w:rsidR="000D13D6" w:rsidRDefault="000D13D6" w:rsidP="000D13D6">
      <w:r w:rsidRPr="000D13D6">
        <w:t>• Heroes are not expected to be perfect. Heroes are expected to keep moving forward.</w:t>
      </w:r>
    </w:p>
    <w:p w14:paraId="135C393E" w14:textId="60946D1F" w:rsidR="00E05F71" w:rsidRDefault="00837BDC" w:rsidP="000D13D6">
      <w:r>
        <w:t>________________________________________</w:t>
      </w:r>
    </w:p>
    <w:p w14:paraId="540CAAFB" w14:textId="444BC6E3" w:rsidR="00E05F71" w:rsidRDefault="00837BDC" w:rsidP="00BE4C21">
      <w:pPr>
        <w:pStyle w:val="Heading1"/>
        <w:spacing w:before="0"/>
      </w:pPr>
      <w:r>
        <w:t>SIGNATURES</w:t>
      </w:r>
    </w:p>
    <w:p w14:paraId="5E870D47" w14:textId="77777777" w:rsidR="00562CA1" w:rsidRDefault="00562CA1" w:rsidP="00562CA1">
      <w:pPr>
        <w:spacing w:after="0"/>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71"/>
        <w:gridCol w:w="1771"/>
        <w:gridCol w:w="1771"/>
        <w:gridCol w:w="1771"/>
        <w:gridCol w:w="1772"/>
      </w:tblGrid>
      <w:tr w:rsidR="00683F76" w:rsidRPr="001E7D31" w14:paraId="738E5790" w14:textId="77777777" w:rsidTr="002B6DBF">
        <w:tc>
          <w:tcPr>
            <w:tcW w:w="1771" w:type="dxa"/>
            <w:vAlign w:val="center"/>
          </w:tcPr>
          <w:p w14:paraId="0DA7C301" w14:textId="0E71203E" w:rsidR="00683F76" w:rsidRPr="001E7D31" w:rsidRDefault="004E4CE6" w:rsidP="004E4CE6">
            <w:pPr>
              <w:jc w:val="center"/>
              <w:rPr>
                <w:u w:val="single"/>
              </w:rPr>
            </w:pPr>
            <w:r w:rsidRPr="001E7D31">
              <w:rPr>
                <w:u w:val="single"/>
              </w:rPr>
              <w:t>Parent</w:t>
            </w:r>
          </w:p>
        </w:tc>
        <w:tc>
          <w:tcPr>
            <w:tcW w:w="1771" w:type="dxa"/>
            <w:vAlign w:val="center"/>
          </w:tcPr>
          <w:p w14:paraId="77F0A692" w14:textId="2DD81AE5" w:rsidR="00683F76" w:rsidRPr="001E7D31" w:rsidRDefault="004E4CE6" w:rsidP="004E4CE6">
            <w:pPr>
              <w:jc w:val="center"/>
              <w:rPr>
                <w:u w:val="single"/>
              </w:rPr>
            </w:pPr>
            <w:r w:rsidRPr="001E7D31">
              <w:rPr>
                <w:u w:val="single"/>
              </w:rPr>
              <w:t>Parent</w:t>
            </w:r>
          </w:p>
        </w:tc>
        <w:tc>
          <w:tcPr>
            <w:tcW w:w="1771" w:type="dxa"/>
            <w:vAlign w:val="center"/>
          </w:tcPr>
          <w:p w14:paraId="66332B7E" w14:textId="31856671" w:rsidR="00683F76" w:rsidRPr="001E7D31" w:rsidRDefault="004E4CE6" w:rsidP="004E4CE6">
            <w:pPr>
              <w:jc w:val="center"/>
              <w:rPr>
                <w:u w:val="single"/>
              </w:rPr>
            </w:pPr>
            <w:r w:rsidRPr="001E7D31">
              <w:rPr>
                <w:u w:val="single"/>
              </w:rPr>
              <w:t>The Hero</w:t>
            </w:r>
          </w:p>
        </w:tc>
        <w:tc>
          <w:tcPr>
            <w:tcW w:w="1771" w:type="dxa"/>
            <w:vAlign w:val="center"/>
          </w:tcPr>
          <w:p w14:paraId="541875BC" w14:textId="1115061D" w:rsidR="00683F76" w:rsidRPr="001E7D31" w:rsidRDefault="004E4CE6" w:rsidP="004E4CE6">
            <w:pPr>
              <w:jc w:val="center"/>
              <w:rPr>
                <w:u w:val="single"/>
              </w:rPr>
            </w:pPr>
            <w:r w:rsidRPr="001E7D31">
              <w:rPr>
                <w:u w:val="single"/>
              </w:rPr>
              <w:t>Witness</w:t>
            </w:r>
          </w:p>
        </w:tc>
        <w:tc>
          <w:tcPr>
            <w:tcW w:w="1772" w:type="dxa"/>
            <w:vAlign w:val="center"/>
          </w:tcPr>
          <w:p w14:paraId="49699BE4" w14:textId="5916D0EC" w:rsidR="00683F76" w:rsidRPr="001E7D31" w:rsidRDefault="004E4CE6" w:rsidP="004E4CE6">
            <w:pPr>
              <w:jc w:val="center"/>
              <w:rPr>
                <w:u w:val="single"/>
              </w:rPr>
            </w:pPr>
            <w:r w:rsidRPr="001E7D31">
              <w:rPr>
                <w:u w:val="single"/>
              </w:rPr>
              <w:t>Witness</w:t>
            </w:r>
          </w:p>
        </w:tc>
      </w:tr>
      <w:tr w:rsidR="00683F76" w:rsidRPr="001E7D31" w14:paraId="6206BA95" w14:textId="77777777" w:rsidTr="002B6DBF">
        <w:tc>
          <w:tcPr>
            <w:tcW w:w="1771" w:type="dxa"/>
            <w:tcBorders>
              <w:bottom w:val="single" w:sz="4" w:space="0" w:color="auto"/>
            </w:tcBorders>
            <w:vAlign w:val="center"/>
          </w:tcPr>
          <w:p w14:paraId="36C21212" w14:textId="7D051CA2" w:rsidR="00683F76" w:rsidRPr="001E7D31" w:rsidRDefault="001B1591" w:rsidP="004E4CE6">
            <w:pPr>
              <w:jc w:val="center"/>
              <w:rPr>
                <w:u w:val="single"/>
              </w:rPr>
            </w:pPr>
            <w:r w:rsidRPr="001E7D31">
              <w:rPr>
                <w:u w:val="single"/>
              </w:rPr>
              <w:t>Mom</w:t>
            </w:r>
          </w:p>
        </w:tc>
        <w:tc>
          <w:tcPr>
            <w:tcW w:w="1771" w:type="dxa"/>
            <w:tcBorders>
              <w:bottom w:val="single" w:sz="4" w:space="0" w:color="auto"/>
            </w:tcBorders>
            <w:vAlign w:val="center"/>
          </w:tcPr>
          <w:p w14:paraId="4E3BFF99" w14:textId="0C392473" w:rsidR="00683F76" w:rsidRPr="001E7D31" w:rsidRDefault="001B1591" w:rsidP="004E4CE6">
            <w:pPr>
              <w:jc w:val="center"/>
              <w:rPr>
                <w:u w:val="single"/>
              </w:rPr>
            </w:pPr>
            <w:r w:rsidRPr="001E7D31">
              <w:rPr>
                <w:u w:val="single"/>
              </w:rPr>
              <w:t>Dad</w:t>
            </w:r>
          </w:p>
        </w:tc>
        <w:tc>
          <w:tcPr>
            <w:tcW w:w="1771" w:type="dxa"/>
            <w:tcBorders>
              <w:bottom w:val="single" w:sz="4" w:space="0" w:color="auto"/>
            </w:tcBorders>
            <w:vAlign w:val="center"/>
          </w:tcPr>
          <w:p w14:paraId="6EC98039" w14:textId="41A81697" w:rsidR="00683F76" w:rsidRPr="001E7D31" w:rsidRDefault="001B1591" w:rsidP="004E4CE6">
            <w:pPr>
              <w:jc w:val="center"/>
              <w:rPr>
                <w:u w:val="single"/>
              </w:rPr>
            </w:pPr>
            <w:r w:rsidRPr="001E7D31">
              <w:rPr>
                <w:u w:val="single"/>
              </w:rPr>
              <w:t>Killian</w:t>
            </w:r>
          </w:p>
        </w:tc>
        <w:tc>
          <w:tcPr>
            <w:tcW w:w="1771" w:type="dxa"/>
            <w:tcBorders>
              <w:bottom w:val="single" w:sz="4" w:space="0" w:color="auto"/>
            </w:tcBorders>
            <w:vAlign w:val="center"/>
          </w:tcPr>
          <w:p w14:paraId="4348FD46" w14:textId="20CF7C6A" w:rsidR="00683F76" w:rsidRPr="001E7D31" w:rsidRDefault="001B1591" w:rsidP="004E4CE6">
            <w:pPr>
              <w:jc w:val="center"/>
              <w:rPr>
                <w:u w:val="single"/>
              </w:rPr>
            </w:pPr>
            <w:r w:rsidRPr="001E7D31">
              <w:rPr>
                <w:u w:val="single"/>
              </w:rPr>
              <w:t>Lindsey</w:t>
            </w:r>
          </w:p>
        </w:tc>
        <w:tc>
          <w:tcPr>
            <w:tcW w:w="1772" w:type="dxa"/>
            <w:tcBorders>
              <w:bottom w:val="single" w:sz="4" w:space="0" w:color="auto"/>
            </w:tcBorders>
            <w:vAlign w:val="center"/>
          </w:tcPr>
          <w:p w14:paraId="622935ED" w14:textId="10F1369E" w:rsidR="00683F76" w:rsidRPr="001E7D31" w:rsidRDefault="001B1591" w:rsidP="004E4CE6">
            <w:pPr>
              <w:jc w:val="center"/>
              <w:rPr>
                <w:u w:val="single"/>
              </w:rPr>
            </w:pPr>
            <w:r w:rsidRPr="001E7D31">
              <w:rPr>
                <w:u w:val="single"/>
              </w:rPr>
              <w:t>Jessica</w:t>
            </w:r>
          </w:p>
        </w:tc>
      </w:tr>
      <w:tr w:rsidR="001B1591" w:rsidRPr="001E7D31" w14:paraId="7FD80A03" w14:textId="77777777" w:rsidTr="002B6DBF">
        <w:trPr>
          <w:trHeight w:val="404"/>
        </w:trPr>
        <w:tc>
          <w:tcPr>
            <w:tcW w:w="1771" w:type="dxa"/>
            <w:tcBorders>
              <w:top w:val="single" w:sz="4" w:space="0" w:color="auto"/>
              <w:bottom w:val="single" w:sz="4" w:space="0" w:color="auto"/>
            </w:tcBorders>
            <w:vAlign w:val="center"/>
          </w:tcPr>
          <w:p w14:paraId="4DF9C3FC" w14:textId="77777777" w:rsidR="001B1591" w:rsidRPr="001E7D31" w:rsidRDefault="001B1591" w:rsidP="004E4CE6">
            <w:pPr>
              <w:jc w:val="center"/>
              <w:rPr>
                <w:u w:val="single"/>
              </w:rPr>
            </w:pPr>
          </w:p>
        </w:tc>
        <w:tc>
          <w:tcPr>
            <w:tcW w:w="1771" w:type="dxa"/>
            <w:tcBorders>
              <w:top w:val="single" w:sz="4" w:space="0" w:color="auto"/>
              <w:bottom w:val="single" w:sz="4" w:space="0" w:color="auto"/>
            </w:tcBorders>
            <w:vAlign w:val="center"/>
          </w:tcPr>
          <w:p w14:paraId="01E06BB3" w14:textId="77777777" w:rsidR="001B1591" w:rsidRPr="001E7D31" w:rsidRDefault="001B1591" w:rsidP="004E4CE6">
            <w:pPr>
              <w:jc w:val="center"/>
              <w:rPr>
                <w:u w:val="single"/>
              </w:rPr>
            </w:pPr>
          </w:p>
        </w:tc>
        <w:tc>
          <w:tcPr>
            <w:tcW w:w="1771" w:type="dxa"/>
            <w:tcBorders>
              <w:top w:val="single" w:sz="4" w:space="0" w:color="auto"/>
              <w:bottom w:val="single" w:sz="4" w:space="0" w:color="auto"/>
            </w:tcBorders>
            <w:vAlign w:val="center"/>
          </w:tcPr>
          <w:p w14:paraId="19905AA4" w14:textId="77777777" w:rsidR="001B1591" w:rsidRPr="001E7D31" w:rsidRDefault="001B1591" w:rsidP="004E4CE6">
            <w:pPr>
              <w:jc w:val="center"/>
              <w:rPr>
                <w:u w:val="single"/>
              </w:rPr>
            </w:pPr>
          </w:p>
        </w:tc>
        <w:tc>
          <w:tcPr>
            <w:tcW w:w="1771" w:type="dxa"/>
            <w:tcBorders>
              <w:top w:val="single" w:sz="4" w:space="0" w:color="auto"/>
              <w:bottom w:val="single" w:sz="4" w:space="0" w:color="auto"/>
            </w:tcBorders>
            <w:vAlign w:val="center"/>
          </w:tcPr>
          <w:p w14:paraId="51F20A4A" w14:textId="77777777" w:rsidR="001B1591" w:rsidRPr="001E7D31" w:rsidRDefault="001B1591" w:rsidP="004E4CE6">
            <w:pPr>
              <w:jc w:val="center"/>
              <w:rPr>
                <w:u w:val="single"/>
              </w:rPr>
            </w:pPr>
          </w:p>
        </w:tc>
        <w:tc>
          <w:tcPr>
            <w:tcW w:w="1772" w:type="dxa"/>
            <w:tcBorders>
              <w:top w:val="single" w:sz="4" w:space="0" w:color="auto"/>
              <w:bottom w:val="single" w:sz="4" w:space="0" w:color="auto"/>
            </w:tcBorders>
            <w:vAlign w:val="center"/>
          </w:tcPr>
          <w:p w14:paraId="4D819904" w14:textId="77777777" w:rsidR="001B1591" w:rsidRPr="001E7D31" w:rsidRDefault="001B1591" w:rsidP="004E4CE6">
            <w:pPr>
              <w:jc w:val="center"/>
              <w:rPr>
                <w:u w:val="single"/>
              </w:rPr>
            </w:pPr>
          </w:p>
        </w:tc>
      </w:tr>
    </w:tbl>
    <w:p w14:paraId="2ED671C1" w14:textId="77777777" w:rsidR="00701D9B" w:rsidRDefault="00701D9B" w:rsidP="00562CA1">
      <w:pPr>
        <w:spacing w:after="0"/>
        <w:sectPr w:rsidR="00701D9B" w:rsidSect="00034616">
          <w:pgSz w:w="12240" w:h="15840"/>
          <w:pgMar w:top="1440" w:right="1800" w:bottom="1440" w:left="1800" w:header="720" w:footer="720" w:gutter="0"/>
          <w:cols w:space="720"/>
          <w:docGrid w:linePitch="360"/>
        </w:sectPr>
      </w:pPr>
    </w:p>
    <w:p w14:paraId="73D6B92D" w14:textId="77777777" w:rsidR="00562CA1" w:rsidRDefault="00562CA1" w:rsidP="00562CA1">
      <w:pPr>
        <w:spacing w:after="0"/>
        <w:sectPr w:rsidR="00562CA1" w:rsidSect="00562CA1">
          <w:type w:val="continuous"/>
          <w:pgSz w:w="12240" w:h="15840"/>
          <w:pgMar w:top="1440" w:right="1800" w:bottom="1440" w:left="1800" w:header="720" w:footer="720" w:gutter="0"/>
          <w:cols w:num="2" w:space="720"/>
          <w:docGrid w:linePitch="360"/>
        </w:sectPr>
      </w:pPr>
    </w:p>
    <w:p w14:paraId="4FEC598C" w14:textId="4288A3F3" w:rsidR="00E05F71" w:rsidRDefault="00E05F71" w:rsidP="00C33B8A">
      <w:pPr>
        <w:spacing w:after="0"/>
      </w:pPr>
    </w:p>
    <w:sectPr w:rsidR="00E05F71" w:rsidSect="00562CA1">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C54D44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E8FA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D1F1A"/>
    <w:multiLevelType w:val="hybridMultilevel"/>
    <w:tmpl w:val="8A70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4B0FB0"/>
    <w:multiLevelType w:val="multilevel"/>
    <w:tmpl w:val="0AD0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981E06"/>
    <w:multiLevelType w:val="hybridMultilevel"/>
    <w:tmpl w:val="17D0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890E73"/>
    <w:multiLevelType w:val="hybridMultilevel"/>
    <w:tmpl w:val="E96EC844"/>
    <w:lvl w:ilvl="0" w:tplc="04090001">
      <w:start w:val="1"/>
      <w:numFmt w:val="bullet"/>
      <w:lvlText w:val=""/>
      <w:lvlJc w:val="left"/>
      <w:pPr>
        <w:ind w:left="720" w:hanging="360"/>
      </w:pPr>
      <w:rPr>
        <w:rFonts w:ascii="Symbol" w:hAnsi="Symbol" w:hint="default"/>
      </w:rPr>
    </w:lvl>
    <w:lvl w:ilvl="1" w:tplc="674064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3B4050"/>
    <w:multiLevelType w:val="hybridMultilevel"/>
    <w:tmpl w:val="E18E8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48801671">
    <w:abstractNumId w:val="8"/>
  </w:num>
  <w:num w:numId="2" w16cid:durableId="1721518071">
    <w:abstractNumId w:val="6"/>
  </w:num>
  <w:num w:numId="3" w16cid:durableId="216406047">
    <w:abstractNumId w:val="5"/>
  </w:num>
  <w:num w:numId="4" w16cid:durableId="1647926989">
    <w:abstractNumId w:val="4"/>
  </w:num>
  <w:num w:numId="5" w16cid:durableId="1785464904">
    <w:abstractNumId w:val="7"/>
  </w:num>
  <w:num w:numId="6" w16cid:durableId="1664116586">
    <w:abstractNumId w:val="3"/>
  </w:num>
  <w:num w:numId="7" w16cid:durableId="371344350">
    <w:abstractNumId w:val="2"/>
  </w:num>
  <w:num w:numId="8" w16cid:durableId="1006857293">
    <w:abstractNumId w:val="1"/>
  </w:num>
  <w:num w:numId="9" w16cid:durableId="624626539">
    <w:abstractNumId w:val="0"/>
  </w:num>
  <w:num w:numId="10" w16cid:durableId="1595094987">
    <w:abstractNumId w:val="7"/>
    <w:lvlOverride w:ilvl="0">
      <w:startOverride w:val="1"/>
    </w:lvlOverride>
  </w:num>
  <w:num w:numId="11" w16cid:durableId="886338025">
    <w:abstractNumId w:val="7"/>
    <w:lvlOverride w:ilvl="0">
      <w:startOverride w:val="1"/>
    </w:lvlOverride>
  </w:num>
  <w:num w:numId="12" w16cid:durableId="421032689">
    <w:abstractNumId w:val="7"/>
    <w:lvlOverride w:ilvl="0">
      <w:startOverride w:val="1"/>
    </w:lvlOverride>
  </w:num>
  <w:num w:numId="13" w16cid:durableId="856503502">
    <w:abstractNumId w:val="7"/>
    <w:lvlOverride w:ilvl="0">
      <w:startOverride w:val="1"/>
    </w:lvlOverride>
  </w:num>
  <w:num w:numId="14" w16cid:durableId="492568613">
    <w:abstractNumId w:val="7"/>
    <w:lvlOverride w:ilvl="0">
      <w:startOverride w:val="1"/>
    </w:lvlOverride>
  </w:num>
  <w:num w:numId="15" w16cid:durableId="974601176">
    <w:abstractNumId w:val="7"/>
    <w:lvlOverride w:ilvl="0">
      <w:startOverride w:val="1"/>
    </w:lvlOverride>
  </w:num>
  <w:num w:numId="16" w16cid:durableId="222571561">
    <w:abstractNumId w:val="8"/>
  </w:num>
  <w:num w:numId="17" w16cid:durableId="1407651904">
    <w:abstractNumId w:val="7"/>
  </w:num>
  <w:num w:numId="18" w16cid:durableId="899366345">
    <w:abstractNumId w:val="7"/>
  </w:num>
  <w:num w:numId="19" w16cid:durableId="1741366022">
    <w:abstractNumId w:val="10"/>
  </w:num>
  <w:num w:numId="20" w16cid:durableId="1540244182">
    <w:abstractNumId w:val="7"/>
  </w:num>
  <w:num w:numId="21" w16cid:durableId="1703240665">
    <w:abstractNumId w:val="12"/>
  </w:num>
  <w:num w:numId="22" w16cid:durableId="1025402718">
    <w:abstractNumId w:val="7"/>
  </w:num>
  <w:num w:numId="23" w16cid:durableId="1802073197">
    <w:abstractNumId w:val="7"/>
  </w:num>
  <w:num w:numId="24" w16cid:durableId="165480621">
    <w:abstractNumId w:val="13"/>
  </w:num>
  <w:num w:numId="25" w16cid:durableId="1477646732">
    <w:abstractNumId w:val="7"/>
  </w:num>
  <w:num w:numId="26" w16cid:durableId="1519541664">
    <w:abstractNumId w:val="9"/>
  </w:num>
  <w:num w:numId="27" w16cid:durableId="18073131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82"/>
    <w:rsid w:val="000032D8"/>
    <w:rsid w:val="00004C74"/>
    <w:rsid w:val="000126FD"/>
    <w:rsid w:val="000154F9"/>
    <w:rsid w:val="0003193E"/>
    <w:rsid w:val="00034616"/>
    <w:rsid w:val="00036E63"/>
    <w:rsid w:val="00041325"/>
    <w:rsid w:val="00050B56"/>
    <w:rsid w:val="0005353C"/>
    <w:rsid w:val="0006063C"/>
    <w:rsid w:val="000608E7"/>
    <w:rsid w:val="00071538"/>
    <w:rsid w:val="000D0721"/>
    <w:rsid w:val="000D13D6"/>
    <w:rsid w:val="000E5BC4"/>
    <w:rsid w:val="000E6BE0"/>
    <w:rsid w:val="0010014A"/>
    <w:rsid w:val="00101B53"/>
    <w:rsid w:val="00102486"/>
    <w:rsid w:val="00102880"/>
    <w:rsid w:val="001272C0"/>
    <w:rsid w:val="0014043F"/>
    <w:rsid w:val="0014530C"/>
    <w:rsid w:val="0015074B"/>
    <w:rsid w:val="00162BE6"/>
    <w:rsid w:val="001668AE"/>
    <w:rsid w:val="00186979"/>
    <w:rsid w:val="001B1591"/>
    <w:rsid w:val="001B6C61"/>
    <w:rsid w:val="001D08FE"/>
    <w:rsid w:val="001E1CCE"/>
    <w:rsid w:val="001E7D31"/>
    <w:rsid w:val="00215A33"/>
    <w:rsid w:val="00225558"/>
    <w:rsid w:val="0022764A"/>
    <w:rsid w:val="00241ED0"/>
    <w:rsid w:val="002454E0"/>
    <w:rsid w:val="0025153A"/>
    <w:rsid w:val="00254CF1"/>
    <w:rsid w:val="00274E45"/>
    <w:rsid w:val="0028126C"/>
    <w:rsid w:val="00282AA2"/>
    <w:rsid w:val="00287640"/>
    <w:rsid w:val="0029639D"/>
    <w:rsid w:val="00296CD0"/>
    <w:rsid w:val="002B6DBF"/>
    <w:rsid w:val="002C2FFB"/>
    <w:rsid w:val="002C7A2E"/>
    <w:rsid w:val="002D213B"/>
    <w:rsid w:val="00304048"/>
    <w:rsid w:val="00314502"/>
    <w:rsid w:val="00326F90"/>
    <w:rsid w:val="0033430C"/>
    <w:rsid w:val="0034035F"/>
    <w:rsid w:val="00382BEC"/>
    <w:rsid w:val="003A0D05"/>
    <w:rsid w:val="003A6DB4"/>
    <w:rsid w:val="003C1DA4"/>
    <w:rsid w:val="003C4AE6"/>
    <w:rsid w:val="003D4C02"/>
    <w:rsid w:val="003E336B"/>
    <w:rsid w:val="00410D95"/>
    <w:rsid w:val="00414D99"/>
    <w:rsid w:val="00425692"/>
    <w:rsid w:val="0044389B"/>
    <w:rsid w:val="00450D70"/>
    <w:rsid w:val="00471294"/>
    <w:rsid w:val="0047600F"/>
    <w:rsid w:val="00495873"/>
    <w:rsid w:val="004A649C"/>
    <w:rsid w:val="004A7BD7"/>
    <w:rsid w:val="004B50B2"/>
    <w:rsid w:val="004D60FA"/>
    <w:rsid w:val="004E1E0C"/>
    <w:rsid w:val="004E4CE6"/>
    <w:rsid w:val="00500B32"/>
    <w:rsid w:val="00510036"/>
    <w:rsid w:val="005253FF"/>
    <w:rsid w:val="00531A4D"/>
    <w:rsid w:val="0053307B"/>
    <w:rsid w:val="005330F5"/>
    <w:rsid w:val="00536F59"/>
    <w:rsid w:val="0053778C"/>
    <w:rsid w:val="00553755"/>
    <w:rsid w:val="005602F2"/>
    <w:rsid w:val="00562CA1"/>
    <w:rsid w:val="005733C7"/>
    <w:rsid w:val="005A40CD"/>
    <w:rsid w:val="005D095A"/>
    <w:rsid w:val="005D39C2"/>
    <w:rsid w:val="005E1DF8"/>
    <w:rsid w:val="005E26DF"/>
    <w:rsid w:val="005F292E"/>
    <w:rsid w:val="005F5B5A"/>
    <w:rsid w:val="006042BC"/>
    <w:rsid w:val="00624359"/>
    <w:rsid w:val="00647220"/>
    <w:rsid w:val="00656DEE"/>
    <w:rsid w:val="00683F76"/>
    <w:rsid w:val="00684C25"/>
    <w:rsid w:val="0068543D"/>
    <w:rsid w:val="006A1A23"/>
    <w:rsid w:val="006B2E12"/>
    <w:rsid w:val="006B46F8"/>
    <w:rsid w:val="006C6DC5"/>
    <w:rsid w:val="006D0E3B"/>
    <w:rsid w:val="006D2F11"/>
    <w:rsid w:val="006D35F8"/>
    <w:rsid w:val="006F5E33"/>
    <w:rsid w:val="00701D9B"/>
    <w:rsid w:val="00705A99"/>
    <w:rsid w:val="00722FB1"/>
    <w:rsid w:val="00731398"/>
    <w:rsid w:val="00731A14"/>
    <w:rsid w:val="00795BDC"/>
    <w:rsid w:val="007B238D"/>
    <w:rsid w:val="007C7E08"/>
    <w:rsid w:val="007F4C09"/>
    <w:rsid w:val="00803604"/>
    <w:rsid w:val="00814C5A"/>
    <w:rsid w:val="00817793"/>
    <w:rsid w:val="00832F35"/>
    <w:rsid w:val="00834682"/>
    <w:rsid w:val="0083509C"/>
    <w:rsid w:val="00840C01"/>
    <w:rsid w:val="00847CC4"/>
    <w:rsid w:val="0085299A"/>
    <w:rsid w:val="00865735"/>
    <w:rsid w:val="00885AFD"/>
    <w:rsid w:val="0089727C"/>
    <w:rsid w:val="008D553E"/>
    <w:rsid w:val="0090601E"/>
    <w:rsid w:val="009069F3"/>
    <w:rsid w:val="009369F3"/>
    <w:rsid w:val="00967DE7"/>
    <w:rsid w:val="009714FD"/>
    <w:rsid w:val="00971A4C"/>
    <w:rsid w:val="009837AE"/>
    <w:rsid w:val="00987B2F"/>
    <w:rsid w:val="00990E26"/>
    <w:rsid w:val="009A5184"/>
    <w:rsid w:val="009B0269"/>
    <w:rsid w:val="009B6C73"/>
    <w:rsid w:val="009C50BA"/>
    <w:rsid w:val="009D049A"/>
    <w:rsid w:val="009D74FC"/>
    <w:rsid w:val="009E64B3"/>
    <w:rsid w:val="00A07C65"/>
    <w:rsid w:val="00A40DB5"/>
    <w:rsid w:val="00A55710"/>
    <w:rsid w:val="00A609BE"/>
    <w:rsid w:val="00A742A4"/>
    <w:rsid w:val="00A75961"/>
    <w:rsid w:val="00A8435A"/>
    <w:rsid w:val="00A97DFB"/>
    <w:rsid w:val="00AA1D8D"/>
    <w:rsid w:val="00AA4545"/>
    <w:rsid w:val="00AB38D0"/>
    <w:rsid w:val="00AF3EFE"/>
    <w:rsid w:val="00B222F3"/>
    <w:rsid w:val="00B31E7D"/>
    <w:rsid w:val="00B37919"/>
    <w:rsid w:val="00B43A2A"/>
    <w:rsid w:val="00B47730"/>
    <w:rsid w:val="00B8346F"/>
    <w:rsid w:val="00B91E89"/>
    <w:rsid w:val="00BA3781"/>
    <w:rsid w:val="00BB3C1F"/>
    <w:rsid w:val="00BC3EAF"/>
    <w:rsid w:val="00BD1473"/>
    <w:rsid w:val="00BD1680"/>
    <w:rsid w:val="00BE4C21"/>
    <w:rsid w:val="00C02888"/>
    <w:rsid w:val="00C107A4"/>
    <w:rsid w:val="00C33B8A"/>
    <w:rsid w:val="00C70E44"/>
    <w:rsid w:val="00C81964"/>
    <w:rsid w:val="00C973D5"/>
    <w:rsid w:val="00CA68DB"/>
    <w:rsid w:val="00CA6D07"/>
    <w:rsid w:val="00CB0664"/>
    <w:rsid w:val="00CB7F5F"/>
    <w:rsid w:val="00CE2924"/>
    <w:rsid w:val="00CF3980"/>
    <w:rsid w:val="00D00E4B"/>
    <w:rsid w:val="00D01D85"/>
    <w:rsid w:val="00D1478E"/>
    <w:rsid w:val="00D1764B"/>
    <w:rsid w:val="00D326F5"/>
    <w:rsid w:val="00D61414"/>
    <w:rsid w:val="00D642B4"/>
    <w:rsid w:val="00D730A0"/>
    <w:rsid w:val="00D87CEC"/>
    <w:rsid w:val="00D91F40"/>
    <w:rsid w:val="00DA44EF"/>
    <w:rsid w:val="00DB42C1"/>
    <w:rsid w:val="00DC7841"/>
    <w:rsid w:val="00DD0BDA"/>
    <w:rsid w:val="00DE6F6D"/>
    <w:rsid w:val="00DF24CA"/>
    <w:rsid w:val="00DF6373"/>
    <w:rsid w:val="00DF7B0F"/>
    <w:rsid w:val="00E05F71"/>
    <w:rsid w:val="00E06819"/>
    <w:rsid w:val="00E21B33"/>
    <w:rsid w:val="00E63305"/>
    <w:rsid w:val="00EA5D74"/>
    <w:rsid w:val="00EC6600"/>
    <w:rsid w:val="00F034E2"/>
    <w:rsid w:val="00F53279"/>
    <w:rsid w:val="00F53DA8"/>
    <w:rsid w:val="00F76FB9"/>
    <w:rsid w:val="00F82341"/>
    <w:rsid w:val="00FA0360"/>
    <w:rsid w:val="00FA7B7A"/>
    <w:rsid w:val="00FC693F"/>
    <w:rsid w:val="00FC78E9"/>
    <w:rsid w:val="00FD42ED"/>
    <w:rsid w:val="00FD782B"/>
    <w:rsid w:val="00FE3274"/>
    <w:rsid w:val="00FE428D"/>
    <w:rsid w:val="00FE76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FFBA2"/>
  <w14:defaultImageDpi w14:val="300"/>
  <w15:docId w15:val="{F8D03D83-863A-429D-86B2-B21191C8E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8346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B8346F"/>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3000</Words>
  <Characters>14735</Characters>
  <Application>Microsoft Office Word</Application>
  <DocSecurity>0</DocSecurity>
  <Lines>775</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NoSleep Crew</cp:lastModifiedBy>
  <cp:revision>2</cp:revision>
  <dcterms:created xsi:type="dcterms:W3CDTF">2026-06-14T20:58:00Z</dcterms:created>
  <dcterms:modified xsi:type="dcterms:W3CDTF">2026-06-14T20:58:00Z</dcterms:modified>
  <cp:category/>
</cp:coreProperties>
</file>